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TEFILAT HA-DERECH</w:t>
      </w:r>
    </w:p>
    <w:p>
      <w:pPr>
        <w:jc w:val="center"/>
      </w:pPr>
      <w:r>
        <w:rPr>
          <w:i/>
        </w:rPr>
        <w:t>Complete Product &amp; Technical Specification for AI-Assisted Development</w:t>
      </w:r>
    </w:p>
    <w:p>
      <w:r>
        <w:t>Version 1.0</w:t>
      </w:r>
    </w:p>
    <w:p>
      <w:r>
        <w:t>Purpose: This document is the source of truth for generating the first production-oriented MVP of Tefilat Ha-Derech with an AI application builder such as v0.</w:t>
      </w:r>
    </w:p>
    <w:p>
      <w:pPr>
        <w:pStyle w:val="Heading1"/>
      </w:pPr>
      <w:r>
        <w:t>1. Executive Summary</w:t>
      </w:r>
    </w:p>
    <w:p>
      <w:r>
        <w:t>Tefilat Ha-Derech is a modern web platform for Jewish travelers. It helps travelers find active minyanim, discover synagogues and Chabad locations, identify kosher products in specific destinations, and discover travel guides and destination recommendations.</w:t>
      </w:r>
    </w:p>
    <w:p>
      <w:r>
        <w:t>The product should feel like a modern travel application: clean, fast, mobile-first, map-oriented, accessible and easy to use while traveling. The first release should remain technically simple and use managed cloud services.</w:t>
      </w:r>
    </w:p>
    <w:p>
      <w:pPr>
        <w:pStyle w:val="Heading1"/>
      </w:pPr>
      <w:r>
        <w:t>2. Product Goals</w:t>
      </w:r>
    </w:p>
    <w:p>
      <w:pPr>
        <w:pStyle w:val="ListBullet"/>
      </w:pPr>
      <w:r>
        <w:t>Help Jewish travelers find an active minyan near their destination.</w:t>
      </w:r>
    </w:p>
    <w:p>
      <w:pPr>
        <w:pStyle w:val="ListBullet"/>
      </w:pPr>
      <w:r>
        <w:t>Allow users to create a minyan by selecting a precise location on a map.</w:t>
      </w:r>
    </w:p>
    <w:p>
      <w:pPr>
        <w:pStyle w:val="ListBullet"/>
      </w:pPr>
      <w:r>
        <w:t>Allow users to indicate that they plan to attend a minyan.</w:t>
      </w:r>
    </w:p>
    <w:p>
      <w:pPr>
        <w:pStyle w:val="ListBullet"/>
      </w:pPr>
      <w:r>
        <w:t>Provide a searchable worldwide synagogue and Chabad directory.</w:t>
      </w:r>
    </w:p>
    <w:p>
      <w:pPr>
        <w:pStyle w:val="ListBullet"/>
      </w:pPr>
      <w:r>
        <w:t>Provide a community database of kosher products found in specific countries and cities; this is not a store directory.</w:t>
      </w:r>
    </w:p>
    <w:p>
      <w:pPr>
        <w:pStyle w:val="ListBullet"/>
      </w:pPr>
      <w:r>
        <w:t>Allow approved tour guides to publish destination trips and recommendations.</w:t>
      </w:r>
    </w:p>
    <w:p>
      <w:pPr>
        <w:pStyle w:val="ListBullet"/>
      </w:pPr>
      <w:r>
        <w:t>Require administrator approval before user/guide content becomes public.</w:t>
      </w:r>
    </w:p>
    <w:p>
      <w:pPr>
        <w:pStyle w:val="ListBullet"/>
      </w:pPr>
      <w:r>
        <w:t>Provide a trustworthy, mobile-first traveler experience.</w:t>
      </w:r>
    </w:p>
    <w:p>
      <w:pPr>
        <w:pStyle w:val="ListBullet"/>
      </w:pPr>
      <w:r>
        <w:t>Keep infrastructure simple enough for a small project while allowing future growth.</w:t>
      </w:r>
    </w:p>
    <w:p>
      <w:pPr>
        <w:pStyle w:val="Heading1"/>
      </w:pPr>
      <w:r>
        <w:t>3. Explicit Non-Goals for Version 1</w:t>
      </w:r>
    </w:p>
    <w:p>
      <w:pPr>
        <w:pStyle w:val="ListBullet"/>
      </w:pPr>
      <w:r>
        <w:t>No flight search or flight booking.</w:t>
      </w:r>
    </w:p>
    <w:p>
      <w:pPr>
        <w:pStyle w:val="ListBullet"/>
      </w:pPr>
      <w:r>
        <w:t>No payments or marketplace.</w:t>
      </w:r>
    </w:p>
    <w:p>
      <w:pPr>
        <w:pStyle w:val="ListBullet"/>
      </w:pPr>
      <w:r>
        <w:t>No store directory for kosher products.</w:t>
      </w:r>
    </w:p>
    <w:p>
      <w:pPr>
        <w:pStyle w:val="ListBullet"/>
      </w:pPr>
      <w:r>
        <w:t>No hotel booking engine.</w:t>
      </w:r>
    </w:p>
    <w:p>
      <w:pPr>
        <w:pStyle w:val="ListBullet"/>
      </w:pPr>
      <w:r>
        <w:t>No complex social network.</w:t>
      </w:r>
    </w:p>
    <w:p>
      <w:pPr>
        <w:pStyle w:val="ListBullet"/>
      </w:pPr>
      <w:r>
        <w:t>No Kubernetes, Jenkins, or custom server infrastructure.</w:t>
      </w:r>
    </w:p>
    <w:p>
      <w:pPr>
        <w:pStyle w:val="ListBullet"/>
      </w:pPr>
      <w:r>
        <w:t>No separate TripAccommodation junction table.</w:t>
      </w:r>
    </w:p>
    <w:p>
      <w:pPr>
        <w:pStyle w:val="ListBullet"/>
      </w:pPr>
      <w:r>
        <w:t>No separate Synagogue and Chabad tables.</w:t>
      </w:r>
    </w:p>
    <w:p>
      <w:pPr>
        <w:pStyle w:val="ListBullet"/>
      </w:pPr>
      <w:r>
        <w:t>No global kosher status when kosher information is location-specific.</w:t>
      </w:r>
    </w:p>
    <w:p>
      <w:pPr>
        <w:pStyle w:val="Heading1"/>
      </w:pPr>
      <w:r>
        <w:t>4. Target Users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</w:rPr>
              <w:t>Role</w:t>
            </w:r>
          </w:p>
        </w:tc>
        <w:tc>
          <w:tcPr>
            <w:tcW w:type="dxa" w:w="3312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3312"/>
          </w:tcPr>
          <w:p>
            <w:r>
              <w:rPr>
                <w:b/>
              </w:rPr>
              <w:t>Capabilities</w:t>
            </w:r>
          </w:p>
        </w:tc>
      </w:tr>
      <w:tr>
        <w:tc>
          <w:tcPr>
            <w:tcW w:type="dxa" w:w="3312"/>
          </w:tcPr>
          <w:p>
            <w:r>
              <w:t>Guest</w:t>
            </w:r>
          </w:p>
        </w:tc>
        <w:tc>
          <w:tcPr>
            <w:tcW w:type="dxa" w:w="3312"/>
          </w:tcPr>
          <w:p>
            <w:r>
              <w:t>Unauthenticated traveler</w:t>
            </w:r>
          </w:p>
        </w:tc>
        <w:tc>
          <w:tcPr>
            <w:tcW w:type="dxa" w:w="3312"/>
          </w:tcPr>
          <w:p>
            <w:r>
              <w:t>Browse/search public content and maps.</w:t>
            </w:r>
          </w:p>
        </w:tc>
      </w:tr>
      <w:tr>
        <w:tc>
          <w:tcPr>
            <w:tcW w:type="dxa" w:w="3312"/>
          </w:tcPr>
          <w:p>
            <w:r>
              <w:t>USER</w:t>
            </w:r>
          </w:p>
        </w:tc>
        <w:tc>
          <w:tcPr>
            <w:tcW w:type="dxa" w:w="3312"/>
          </w:tcPr>
          <w:p>
            <w:r>
              <w:t>Registered traveler</w:t>
            </w:r>
          </w:p>
        </w:tc>
        <w:tc>
          <w:tcPr>
            <w:tcW w:type="dxa" w:w="3312"/>
          </w:tcPr>
          <w:p>
            <w:r>
              <w:t>Create/join minyanim and submit community content.</w:t>
            </w:r>
          </w:p>
        </w:tc>
      </w:tr>
      <w:tr>
        <w:tc>
          <w:tcPr>
            <w:tcW w:type="dxa" w:w="3312"/>
          </w:tcPr>
          <w:p>
            <w:r>
              <w:t>GUIDE</w:t>
            </w:r>
          </w:p>
        </w:tc>
        <w:tc>
          <w:tcPr>
            <w:tcW w:type="dxa" w:w="3312"/>
          </w:tcPr>
          <w:p>
            <w:r>
              <w:t>Approved tour guide</w:t>
            </w:r>
          </w:p>
        </w:tc>
        <w:tc>
          <w:tcPr>
            <w:tcW w:type="dxa" w:w="3312"/>
          </w:tcPr>
          <w:p>
            <w:r>
              <w:t>Create trips, recommendations and accommodations; content requires approval.</w:t>
            </w:r>
          </w:p>
        </w:tc>
      </w:tr>
      <w:tr>
        <w:tc>
          <w:tcPr>
            <w:tcW w:type="dxa" w:w="3312"/>
          </w:tcPr>
          <w:p>
            <w:r>
              <w:t>ADMIN</w:t>
            </w:r>
          </w:p>
        </w:tc>
        <w:tc>
          <w:tcPr>
            <w:tcW w:type="dxa" w:w="3312"/>
          </w:tcPr>
          <w:p>
            <w:r>
              <w:t>Site administrator</w:t>
            </w:r>
          </w:p>
        </w:tc>
        <w:tc>
          <w:tcPr>
            <w:tcW w:type="dxa" w:w="3312"/>
          </w:tcPr>
          <w:p>
            <w:r>
              <w:t>Full CRUD, moderation, approvals, users, reports and audit.</w:t>
            </w:r>
          </w:p>
        </w:tc>
      </w:tr>
    </w:tbl>
    <w:p>
      <w:pPr>
        <w:pStyle w:val="Heading1"/>
      </w:pPr>
      <w:r>
        <w:t>5. Technology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3312"/>
          </w:tcPr>
          <w:p>
            <w:r>
              <w:rPr>
                <w:b/>
              </w:rPr>
              <w:t>Technology</w:t>
            </w:r>
          </w:p>
        </w:tc>
        <w:tc>
          <w:tcPr>
            <w:tcW w:type="dxa" w:w="3312"/>
          </w:tcPr>
          <w:p>
            <w:r>
              <w:rPr>
                <w:b/>
              </w:rPr>
              <w:t>Requirement</w:t>
            </w:r>
          </w:p>
        </w:tc>
      </w:tr>
      <w:tr>
        <w:tc>
          <w:tcPr>
            <w:tcW w:type="dxa" w:w="3312"/>
          </w:tcPr>
          <w:p>
            <w:r>
              <w:t>Frontend</w:t>
            </w:r>
          </w:p>
        </w:tc>
        <w:tc>
          <w:tcPr>
            <w:tcW w:type="dxa" w:w="3312"/>
          </w:tcPr>
          <w:p>
            <w:r>
              <w:t>Next.js + React + TypeScript</w:t>
            </w:r>
          </w:p>
        </w:tc>
        <w:tc>
          <w:tcPr>
            <w:tcW w:type="dxa" w:w="3312"/>
          </w:tcPr>
          <w:p>
            <w:r>
              <w:t>App Router; server/client components appropriately.</w:t>
            </w:r>
          </w:p>
        </w:tc>
      </w:tr>
      <w:tr>
        <w:tc>
          <w:tcPr>
            <w:tcW w:type="dxa" w:w="3312"/>
          </w:tcPr>
          <w:p>
            <w:r>
              <w:t>UI</w:t>
            </w:r>
          </w:p>
        </w:tc>
        <w:tc>
          <w:tcPr>
            <w:tcW w:type="dxa" w:w="3312"/>
          </w:tcPr>
          <w:p>
            <w:r>
              <w:t>Tailwind CSS + shadcn/ui</w:t>
            </w:r>
          </w:p>
        </w:tc>
        <w:tc>
          <w:tcPr>
            <w:tcW w:type="dxa" w:w="3312"/>
          </w:tcPr>
          <w:p>
            <w:r>
              <w:t>Reusable modern component system.</w:t>
            </w:r>
          </w:p>
        </w:tc>
      </w:tr>
      <w:tr>
        <w:tc>
          <w:tcPr>
            <w:tcW w:type="dxa" w:w="3312"/>
          </w:tcPr>
          <w:p>
            <w:r>
              <w:t>Maps</w:t>
            </w:r>
          </w:p>
        </w:tc>
        <w:tc>
          <w:tcPr>
            <w:tcW w:type="dxa" w:w="3312"/>
          </w:tcPr>
          <w:p>
            <w:r>
              <w:t>Google Maps</w:t>
            </w:r>
          </w:p>
        </w:tc>
        <w:tc>
          <w:tcPr>
            <w:tcW w:type="dxa" w:w="3312"/>
          </w:tcPr>
          <w:p>
            <w:r>
              <w:t>Search, markers and map-based location selection.</w:t>
            </w:r>
          </w:p>
        </w:tc>
      </w:tr>
      <w:tr>
        <w:tc>
          <w:tcPr>
            <w:tcW w:type="dxa" w:w="3312"/>
          </w:tcPr>
          <w:p>
            <w:r>
              <w:t>Database</w:t>
            </w:r>
          </w:p>
        </w:tc>
        <w:tc>
          <w:tcPr>
            <w:tcW w:type="dxa" w:w="3312"/>
          </w:tcPr>
          <w:p>
            <w:r>
              <w:t>PostgreSQL / Neon</w:t>
            </w:r>
          </w:p>
        </w:tc>
        <w:tc>
          <w:tcPr>
            <w:tcW w:type="dxa" w:w="3312"/>
          </w:tcPr>
          <w:p>
            <w:r>
              <w:t>Managed cloud database.</w:t>
            </w:r>
          </w:p>
        </w:tc>
      </w:tr>
      <w:tr>
        <w:tc>
          <w:tcPr>
            <w:tcW w:type="dxa" w:w="3312"/>
          </w:tcPr>
          <w:p>
            <w:r>
              <w:t>ORM</w:t>
            </w:r>
          </w:p>
        </w:tc>
        <w:tc>
          <w:tcPr>
            <w:tcW w:type="dxa" w:w="3312"/>
          </w:tcPr>
          <w:p>
            <w:r>
              <w:t>Prisma</w:t>
            </w:r>
          </w:p>
        </w:tc>
        <w:tc>
          <w:tcPr>
            <w:tcW w:type="dxa" w:w="3312"/>
          </w:tcPr>
          <w:p>
            <w:r>
              <w:t>Schema, queries and migrations.</w:t>
            </w:r>
          </w:p>
        </w:tc>
      </w:tr>
      <w:tr>
        <w:tc>
          <w:tcPr>
            <w:tcW w:type="dxa" w:w="3312"/>
          </w:tcPr>
          <w:p>
            <w:r>
              <w:t>Authentication</w:t>
            </w:r>
          </w:p>
        </w:tc>
        <w:tc>
          <w:tcPr>
            <w:tcW w:type="dxa" w:w="3312"/>
          </w:tcPr>
          <w:p>
            <w:r>
              <w:t>Auth.js / NextAuth</w:t>
            </w:r>
          </w:p>
        </w:tc>
        <w:tc>
          <w:tcPr>
            <w:tcW w:type="dxa" w:w="3312"/>
          </w:tcPr>
          <w:p>
            <w:r>
              <w:t>Google OAuth + Email/Password.</w:t>
            </w:r>
          </w:p>
        </w:tc>
      </w:tr>
      <w:tr>
        <w:tc>
          <w:tcPr>
            <w:tcW w:type="dxa" w:w="3312"/>
          </w:tcPr>
          <w:p>
            <w:r>
              <w:t>Validation</w:t>
            </w:r>
          </w:p>
        </w:tc>
        <w:tc>
          <w:tcPr>
            <w:tcW w:type="dxa" w:w="3312"/>
          </w:tcPr>
          <w:p>
            <w:r>
              <w:t>Zod</w:t>
            </w:r>
          </w:p>
        </w:tc>
        <w:tc>
          <w:tcPr>
            <w:tcW w:type="dxa" w:w="3312"/>
          </w:tcPr>
          <w:p>
            <w:r>
              <w:t>Validate all mutations/forms.</w:t>
            </w:r>
          </w:p>
        </w:tc>
      </w:tr>
      <w:tr>
        <w:tc>
          <w:tcPr>
            <w:tcW w:type="dxa" w:w="3312"/>
          </w:tcPr>
          <w:p>
            <w:r>
              <w:t>Testing</w:t>
            </w:r>
          </w:p>
        </w:tc>
        <w:tc>
          <w:tcPr>
            <w:tcW w:type="dxa" w:w="3312"/>
          </w:tcPr>
          <w:p>
            <w:r>
              <w:t>Vitest + Playwright</w:t>
            </w:r>
          </w:p>
        </w:tc>
        <w:tc>
          <w:tcPr>
            <w:tcW w:type="dxa" w:w="3312"/>
          </w:tcPr>
          <w:p>
            <w:r>
              <w:t>Unit/integration + essential E2E.</w:t>
            </w:r>
          </w:p>
        </w:tc>
      </w:tr>
      <w:tr>
        <w:tc>
          <w:tcPr>
            <w:tcW w:type="dxa" w:w="3312"/>
          </w:tcPr>
          <w:p>
            <w:r>
              <w:t>Source control</w:t>
            </w:r>
          </w:p>
        </w:tc>
        <w:tc>
          <w:tcPr>
            <w:tcW w:type="dxa" w:w="3312"/>
          </w:tcPr>
          <w:p>
            <w:r>
              <w:t>GitHub</w:t>
            </w:r>
          </w:p>
        </w:tc>
        <w:tc>
          <w:tcPr>
            <w:tcW w:type="dxa" w:w="3312"/>
          </w:tcPr>
          <w:p>
            <w:r>
              <w:t>Repository and pull requests.</w:t>
            </w:r>
          </w:p>
        </w:tc>
      </w:tr>
      <w:tr>
        <w:tc>
          <w:tcPr>
            <w:tcW w:type="dxa" w:w="3312"/>
          </w:tcPr>
          <w:p>
            <w:r>
              <w:t>CI</w:t>
            </w:r>
          </w:p>
        </w:tc>
        <w:tc>
          <w:tcPr>
            <w:tcW w:type="dxa" w:w="3312"/>
          </w:tcPr>
          <w:p>
            <w:r>
              <w:t>GitHub Actions</w:t>
            </w:r>
          </w:p>
        </w:tc>
        <w:tc>
          <w:tcPr>
            <w:tcW w:type="dxa" w:w="3312"/>
          </w:tcPr>
          <w:p>
            <w:r>
              <w:t>Install, generate, type-check, lint, test, build.</w:t>
            </w:r>
          </w:p>
        </w:tc>
      </w:tr>
      <w:tr>
        <w:tc>
          <w:tcPr>
            <w:tcW w:type="dxa" w:w="3312"/>
          </w:tcPr>
          <w:p>
            <w:r>
              <w:t>Hosting</w:t>
            </w:r>
          </w:p>
        </w:tc>
        <w:tc>
          <w:tcPr>
            <w:tcW w:type="dxa" w:w="3312"/>
          </w:tcPr>
          <w:p>
            <w:r>
              <w:t>Vercel</w:t>
            </w:r>
          </w:p>
        </w:tc>
        <w:tc>
          <w:tcPr>
            <w:tcW w:type="dxa" w:w="3312"/>
          </w:tcPr>
          <w:p>
            <w:r>
              <w:t>Preview + production.</w:t>
            </w:r>
          </w:p>
        </w:tc>
      </w:tr>
    </w:tbl>
    <w:p>
      <w:pPr>
        <w:pStyle w:val="Heading1"/>
      </w:pPr>
      <w:r>
        <w:t>6. Design System and UX Direction</w:t>
      </w:r>
    </w:p>
    <w:p>
      <w:pPr>
        <w:pStyle w:val="ListBullet"/>
      </w:pPr>
      <w:r>
        <w:t>Modern travel-app aesthetic with a subtle Jewish identity.</w:t>
      </w:r>
    </w:p>
    <w:p>
      <w:pPr>
        <w:pStyle w:val="ListBullet"/>
      </w:pPr>
      <w:r>
        <w:t>Mobile-first responsive layout.</w:t>
      </w:r>
    </w:p>
    <w:p>
      <w:pPr>
        <w:pStyle w:val="ListBullet"/>
      </w:pPr>
      <w:r>
        <w:t>Clean typography, generous spacing, cards, chips, badges and clear CTAs.</w:t>
      </w:r>
    </w:p>
    <w:p>
      <w:pPr>
        <w:pStyle w:val="ListBullet"/>
      </w:pPr>
      <w:r>
        <w:t>Accessible contrast and visible focus states.</w:t>
      </w:r>
    </w:p>
    <w:p>
      <w:pPr>
        <w:pStyle w:val="ListBullet"/>
      </w:pPr>
      <w:r>
        <w:t>Consistent iconography.</w:t>
      </w:r>
    </w:p>
    <w:p>
      <w:pPr>
        <w:pStyle w:val="ListBullet"/>
      </w:pPr>
      <w:r>
        <w:t>Loading skeletons, useful empty states and toast feedback.</w:t>
      </w:r>
    </w:p>
    <w:p>
      <w:pPr>
        <w:pStyle w:val="ListBullet"/>
      </w:pPr>
      <w:r>
        <w:t>Responsive desktop sidebar/navigation and compact mobile navigation.</w:t>
      </w:r>
    </w:p>
    <w:p>
      <w:pPr>
        <w:pStyle w:val="ListBullet"/>
      </w:pPr>
      <w:r>
        <w:t>Architecture ready for Hebrew and English; do not hard-code assumptions that prevent RTL/LTR support.</w:t>
      </w:r>
    </w:p>
    <w:p>
      <w:pPr>
        <w:pStyle w:val="ListBullet"/>
      </w:pPr>
      <w:r>
        <w:t>Do not invent a final logo; use a simple temporary brand treatment.</w:t>
      </w:r>
    </w:p>
    <w:p>
      <w:pPr>
        <w:pStyle w:val="Heading1"/>
      </w:pPr>
      <w:r>
        <w:t>7. Main Navigation</w:t>
      </w:r>
    </w:p>
    <w:p>
      <w:pPr>
        <w:ind w:left="360"/>
      </w:pPr>
      <w:r>
        <w:rPr>
          <w:rFonts w:ascii="Consolas" w:hAnsi="Consolas"/>
          <w:sz w:val="18"/>
        </w:rPr>
        <w:t>Logo: Tefilat Ha-Derech</w:t>
      </w:r>
    </w:p>
    <w:p>
      <w:pPr>
        <w:ind w:left="360"/>
      </w:pPr>
      <w:r>
        <w:rPr>
          <w:rFonts w:ascii="Consolas" w:hAnsi="Consolas"/>
          <w:sz w:val="18"/>
        </w:rPr>
        <w:t>Home | Minyanim | Synagogues &amp; Chabad | Kosher Products | Trips | About</w:t>
      </w:r>
    </w:p>
    <w:p>
      <w:pPr>
        <w:ind w:left="360"/>
      </w:pPr>
      <w:r>
        <w:rPr>
          <w:rFonts w:ascii="Consolas" w:hAnsi="Consolas"/>
          <w:sz w:val="18"/>
        </w:rPr>
        <w:t>Global: Search | Language | Login / Account</w:t>
      </w:r>
    </w:p>
    <w:p>
      <w:pPr>
        <w:ind w:left="360"/>
      </w:pPr>
      <w:r>
        <w:rPr>
          <w:rFonts w:ascii="Consolas" w:hAnsi="Consolas"/>
          <w:sz w:val="18"/>
        </w:rPr>
        <w:t>Authenticated: Profile | My Minyanim | My Contributions</w:t>
      </w:r>
    </w:p>
    <w:p>
      <w:pPr>
        <w:ind w:left="360"/>
      </w:pPr>
      <w:r>
        <w:rPr>
          <w:rFonts w:ascii="Consolas" w:hAnsi="Consolas"/>
          <w:sz w:val="18"/>
        </w:rPr>
        <w:t>Guide: Guide Dashboard</w:t>
      </w:r>
    </w:p>
    <w:p>
      <w:pPr>
        <w:ind w:left="360"/>
      </w:pPr>
      <w:r>
        <w:rPr>
          <w:rFonts w:ascii="Consolas" w:hAnsi="Consolas"/>
          <w:sz w:val="18"/>
        </w:rPr>
        <w:t>Admin: Admin Dashboard</w:t>
      </w:r>
    </w:p>
    <w:p>
      <w:pPr>
        <w:pStyle w:val="Heading1"/>
      </w:pPr>
      <w:r>
        <w:t>8. Home Page</w:t>
      </w:r>
    </w:p>
    <w:p>
      <w:pPr>
        <w:pStyle w:val="ListBullet"/>
      </w:pPr>
      <w:r>
        <w:t>Hero headline such as: Find your Jewish community wherever you travel.</w:t>
      </w:r>
    </w:p>
    <w:p>
      <w:pPr>
        <w:pStyle w:val="ListBullet"/>
      </w:pPr>
      <w:r>
        <w:t>Destination/city search.</w:t>
      </w:r>
    </w:p>
    <w:p>
      <w:pPr>
        <w:pStyle w:val="ListBullet"/>
      </w:pPr>
      <w:r>
        <w:t>Quick actions: Find a Minyan, Find Synagogue/Chabad, Find Kosher Products, Explore Trips.</w:t>
      </w:r>
    </w:p>
    <w:p>
      <w:pPr>
        <w:pStyle w:val="ListBullet"/>
      </w:pPr>
      <w:r>
        <w:t>Map preview with relevant content.</w:t>
      </w:r>
    </w:p>
    <w:p>
      <w:pPr>
        <w:pStyle w:val="ListBullet"/>
      </w:pPr>
      <w:r>
        <w:t>Featured/current active minyanim.</w:t>
      </w:r>
    </w:p>
    <w:p>
      <w:pPr>
        <w:pStyle w:val="ListBullet"/>
      </w:pPr>
      <w:r>
        <w:t>Featured destinations/trips.</w:t>
      </w:r>
    </w:p>
    <w:p>
      <w:pPr>
        <w:pStyle w:val="ListBullet"/>
      </w:pPr>
      <w:r>
        <w:t>Recently added community content.</w:t>
      </w:r>
    </w:p>
    <w:p>
      <w:pPr>
        <w:pStyle w:val="ListBullet"/>
      </w:pPr>
      <w:r>
        <w:t>Clear sign-in/contribution CTA.</w:t>
      </w:r>
    </w:p>
    <w:p>
      <w:pPr>
        <w:pStyle w:val="Heading1"/>
      </w:pPr>
      <w:r>
        <w:t>9. Minyan System</w:t>
      </w:r>
    </w:p>
    <w:p>
      <w:pPr>
        <w:pStyle w:val="Heading2"/>
      </w:pPr>
      <w:r>
        <w:t>9.1 Rules</w:t>
      </w:r>
    </w:p>
    <w:p>
      <w:pPr>
        <w:pStyle w:val="ListBullet"/>
      </w:pPr>
      <w:r>
        <w:t>Minyan type is ONE_TIME or RECURRING.</w:t>
      </w:r>
    </w:p>
    <w:p>
      <w:pPr>
        <w:pStyle w:val="ListBullet"/>
      </w:pPr>
      <w:r>
        <w:t>No participant limit.</w:t>
      </w:r>
    </w:p>
    <w:p>
      <w:pPr>
        <w:pStyle w:val="ListBullet"/>
      </w:pPr>
      <w:r>
        <w:t>Every minyan stores latitude and longitude.</w:t>
      </w:r>
    </w:p>
    <w:p>
      <w:pPr>
        <w:pStyle w:val="ListBullet"/>
      </w:pPr>
      <w:r>
        <w:t>Creator defines expiration date/time.</w:t>
      </w:r>
    </w:p>
    <w:p>
      <w:pPr>
        <w:pStyle w:val="ListBullet"/>
      </w:pPr>
      <w:r>
        <w:t>Expired minyanim must disappear from public search automatically.</w:t>
      </w:r>
    </w:p>
    <w:p>
      <w:pPr>
        <w:pStyle w:val="ListBullet"/>
      </w:pPr>
      <w:r>
        <w:t>Public queries must check expiration even if no cleanup job has run.</w:t>
      </w:r>
    </w:p>
    <w:p>
      <w:pPr>
        <w:pStyle w:val="ListBullet"/>
      </w:pPr>
      <w:r>
        <w:t>Prefer status/soft expiration instead of immediate physical deletion.</w:t>
      </w:r>
    </w:p>
    <w:p>
      <w:pPr>
        <w:pStyle w:val="ListBullet"/>
      </w:pPr>
      <w:r>
        <w:t>Users can join and leave.</w:t>
      </w:r>
    </w:p>
    <w:p>
      <w:pPr>
        <w:pStyle w:val="ListBullet"/>
      </w:pPr>
      <w:r>
        <w:t>Creator can manage their own minyan; ADMIN can manage all.</w:t>
      </w:r>
    </w:p>
    <w:p>
      <w:pPr>
        <w:pStyle w:val="Heading2"/>
      </w:pPr>
      <w:r>
        <w:t>9.2 Data Model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968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4968"/>
          </w:tcPr>
          <w:p>
            <w:r>
              <w:t>id</w:t>
            </w:r>
          </w:p>
        </w:tc>
        <w:tc>
          <w:tcPr>
            <w:tcW w:type="dxa" w:w="4968"/>
          </w:tcPr>
          <w:p>
            <w:r>
              <w:t>UUID</w:t>
            </w:r>
          </w:p>
        </w:tc>
      </w:tr>
      <w:tr>
        <w:tc>
          <w:tcPr>
            <w:tcW w:type="dxa" w:w="4968"/>
          </w:tcPr>
          <w:p>
            <w:r>
              <w:t>title</w:t>
            </w:r>
          </w:p>
        </w:tc>
        <w:tc>
          <w:tcPr>
            <w:tcW w:type="dxa" w:w="4968"/>
          </w:tcPr>
          <w:p>
            <w:r>
              <w:t>Short title</w:t>
            </w:r>
          </w:p>
        </w:tc>
      </w:tr>
      <w:tr>
        <w:tc>
          <w:tcPr>
            <w:tcW w:type="dxa" w:w="4968"/>
          </w:tcPr>
          <w:p>
            <w:r>
              <w:t>prayerType</w:t>
            </w:r>
          </w:p>
        </w:tc>
        <w:tc>
          <w:tcPr>
            <w:tcW w:type="dxa" w:w="4968"/>
          </w:tcPr>
          <w:p>
            <w:r>
              <w:t>SHACHARIT / MINCHA / MAARIV / MUSAF / OTHER</w:t>
            </w:r>
          </w:p>
        </w:tc>
      </w:tr>
      <w:tr>
        <w:tc>
          <w:tcPr>
            <w:tcW w:type="dxa" w:w="4968"/>
          </w:tcPr>
          <w:p>
            <w:r>
              <w:t>type</w:t>
            </w:r>
          </w:p>
        </w:tc>
        <w:tc>
          <w:tcPr>
            <w:tcW w:type="dxa" w:w="4968"/>
          </w:tcPr>
          <w:p>
            <w:r>
              <w:t>ONE_TIME / RECURRING</w:t>
            </w:r>
          </w:p>
        </w:tc>
      </w:tr>
      <w:tr>
        <w:tc>
          <w:tcPr>
            <w:tcW w:type="dxa" w:w="4968"/>
          </w:tcPr>
          <w:p>
            <w:r>
              <w:t>startDateTime</w:t>
            </w:r>
          </w:p>
        </w:tc>
        <w:tc>
          <w:tcPr>
            <w:tcW w:type="dxa" w:w="4968"/>
          </w:tcPr>
          <w:p>
            <w:r>
              <w:t>Start/initial occurrence</w:t>
            </w:r>
          </w:p>
        </w:tc>
      </w:tr>
      <w:tr>
        <w:tc>
          <w:tcPr>
            <w:tcW w:type="dxa" w:w="4968"/>
          </w:tcPr>
          <w:p>
            <w:r>
              <w:t>expiresAt</w:t>
            </w:r>
          </w:p>
        </w:tc>
        <w:tc>
          <w:tcPr>
            <w:tcW w:type="dxa" w:w="4968"/>
          </w:tcPr>
          <w:p>
            <w:r>
              <w:t>Expiration timestamp</w:t>
            </w:r>
          </w:p>
        </w:tc>
      </w:tr>
      <w:tr>
        <w:tc>
          <w:tcPr>
            <w:tcW w:type="dxa" w:w="4968"/>
          </w:tcPr>
          <w:p>
            <w:r>
              <w:t>recurrenceRule</w:t>
            </w:r>
          </w:p>
        </w:tc>
        <w:tc>
          <w:tcPr>
            <w:tcW w:type="dxa" w:w="4968"/>
          </w:tcPr>
          <w:p>
            <w:r>
              <w:t>Optional recurrence definition</w:t>
            </w:r>
          </w:p>
        </w:tc>
      </w:tr>
      <w:tr>
        <w:tc>
          <w:tcPr>
            <w:tcW w:type="dxa" w:w="4968"/>
          </w:tcPr>
          <w:p>
            <w:r>
              <w:t>time</w:t>
            </w:r>
          </w:p>
        </w:tc>
        <w:tc>
          <w:tcPr>
            <w:tcW w:type="dxa" w:w="4968"/>
          </w:tcPr>
          <w:p>
            <w:r>
              <w:t>Optional recurring local time</w:t>
            </w:r>
          </w:p>
        </w:tc>
      </w:tr>
      <w:tr>
        <w:tc>
          <w:tcPr>
            <w:tcW w:type="dxa" w:w="4968"/>
          </w:tcPr>
          <w:p>
            <w:r>
              <w:t>countryId</w:t>
            </w:r>
          </w:p>
        </w:tc>
        <w:tc>
          <w:tcPr>
            <w:tcW w:type="dxa" w:w="4968"/>
          </w:tcPr>
          <w:p>
            <w:r>
              <w:t>Country FK</w:t>
            </w:r>
          </w:p>
        </w:tc>
      </w:tr>
      <w:tr>
        <w:tc>
          <w:tcPr>
            <w:tcW w:type="dxa" w:w="4968"/>
          </w:tcPr>
          <w:p>
            <w:r>
              <w:t>cityId</w:t>
            </w:r>
          </w:p>
        </w:tc>
        <w:tc>
          <w:tcPr>
            <w:tcW w:type="dxa" w:w="4968"/>
          </w:tcPr>
          <w:p>
            <w:r>
              <w:t>City FK</w:t>
            </w:r>
          </w:p>
        </w:tc>
      </w:tr>
      <w:tr>
        <w:tc>
          <w:tcPr>
            <w:tcW w:type="dxa" w:w="4968"/>
          </w:tcPr>
          <w:p>
            <w:r>
              <w:t>address</w:t>
            </w:r>
          </w:p>
        </w:tc>
        <w:tc>
          <w:tcPr>
            <w:tcW w:type="dxa" w:w="4968"/>
          </w:tcPr>
          <w:p>
            <w:r>
              <w:t>Optional address</w:t>
            </w:r>
          </w:p>
        </w:tc>
      </w:tr>
      <w:tr>
        <w:tc>
          <w:tcPr>
            <w:tcW w:type="dxa" w:w="4968"/>
          </w:tcPr>
          <w:p>
            <w:r>
              <w:t>latitude / longitude</w:t>
            </w:r>
          </w:p>
        </w:tc>
        <w:tc>
          <w:tcPr>
            <w:tcW w:type="dxa" w:w="4968"/>
          </w:tcPr>
          <w:p>
            <w:r>
              <w:t>Map location</w:t>
            </w:r>
          </w:p>
        </w:tc>
      </w:tr>
      <w:tr>
        <w:tc>
          <w:tcPr>
            <w:tcW w:type="dxa" w:w="4968"/>
          </w:tcPr>
          <w:p>
            <w:r>
              <w:t>description</w:t>
            </w:r>
          </w:p>
        </w:tc>
        <w:tc>
          <w:tcPr>
            <w:tcW w:type="dxa" w:w="4968"/>
          </w:tcPr>
          <w:p>
            <w:r>
              <w:t>Details</w:t>
            </w:r>
          </w:p>
        </w:tc>
      </w:tr>
      <w:tr>
        <w:tc>
          <w:tcPr>
            <w:tcW w:type="dxa" w:w="4968"/>
          </w:tcPr>
          <w:p>
            <w:r>
              <w:t>contactName / contactPhone</w:t>
            </w:r>
          </w:p>
        </w:tc>
        <w:tc>
          <w:tcPr>
            <w:tcW w:type="dxa" w:w="4968"/>
          </w:tcPr>
          <w:p>
            <w:r>
              <w:t>Optional contact</w:t>
            </w:r>
          </w:p>
        </w:tc>
      </w:tr>
      <w:tr>
        <w:tc>
          <w:tcPr>
            <w:tcW w:type="dxa" w:w="4968"/>
          </w:tcPr>
          <w:p>
            <w:r>
              <w:t>createdById</w:t>
            </w:r>
          </w:p>
        </w:tc>
        <w:tc>
          <w:tcPr>
            <w:tcW w:type="dxa" w:w="4968"/>
          </w:tcPr>
          <w:p>
            <w:r>
              <w:t>User FK</w:t>
            </w:r>
          </w:p>
        </w:tc>
      </w:tr>
      <w:tr>
        <w:tc>
          <w:tcPr>
            <w:tcW w:type="dxa" w:w="4968"/>
          </w:tcPr>
          <w:p>
            <w:r>
              <w:t>status</w:t>
            </w:r>
          </w:p>
        </w:tc>
        <w:tc>
          <w:tcPr>
            <w:tcW w:type="dxa" w:w="4968"/>
          </w:tcPr>
          <w:p>
            <w:r>
              <w:t>PENDING / ACTIVE / REJECTED / INACTIVE / EXPIRED</w:t>
            </w:r>
          </w:p>
        </w:tc>
      </w:tr>
      <w:tr>
        <w:tc>
          <w:tcPr>
            <w:tcW w:type="dxa" w:w="4968"/>
          </w:tcPr>
          <w:p>
            <w:r>
              <w:t>createdAt / updatedAt</w:t>
            </w:r>
          </w:p>
        </w:tc>
        <w:tc>
          <w:tcPr>
            <w:tcW w:type="dxa" w:w="4968"/>
          </w:tcPr>
          <w:p>
            <w:r>
              <w:t>Timestamps</w:t>
            </w:r>
          </w:p>
        </w:tc>
      </w:tr>
    </w:tbl>
    <w:p>
      <w:pPr>
        <w:pStyle w:val="Heading2"/>
      </w:pPr>
      <w:r>
        <w:t>9.3 Search UX</w:t>
      </w:r>
    </w:p>
    <w:p>
      <w:pPr>
        <w:pStyle w:val="ListBullet"/>
      </w:pPr>
      <w:r>
        <w:t>Destination/city search</w:t>
      </w:r>
    </w:p>
    <w:p>
      <w:pPr>
        <w:pStyle w:val="ListBullet"/>
      </w:pPr>
      <w:r>
        <w:t>Prayer type filter</w:t>
      </w:r>
    </w:p>
    <w:p>
      <w:pPr>
        <w:pStyle w:val="ListBullet"/>
      </w:pPr>
      <w:r>
        <w:t>Date/time filter</w:t>
      </w:r>
    </w:p>
    <w:p>
      <w:pPr>
        <w:pStyle w:val="ListBullet"/>
      </w:pPr>
      <w:r>
        <w:t>One-time/recurring filter</w:t>
      </w:r>
    </w:p>
    <w:p>
      <w:pPr>
        <w:pStyle w:val="ListBullet"/>
      </w:pPr>
      <w:r>
        <w:t>Map/list view</w:t>
      </w:r>
    </w:p>
    <w:p>
      <w:pPr>
        <w:pStyle w:val="ListBullet"/>
      </w:pPr>
      <w:r>
        <w:t>Marker preview card</w:t>
      </w:r>
    </w:p>
    <w:p>
      <w:pPr>
        <w:pStyle w:val="ListBullet"/>
      </w:pPr>
      <w:r>
        <w:t>Only ACTIVE and non-expired results are public.</w:t>
      </w:r>
    </w:p>
    <w:p>
      <w:pPr>
        <w:pStyle w:val="Heading2"/>
      </w:pPr>
      <w:r>
        <w:t>9.4 Create Minyan Flow</w:t>
      </w:r>
    </w:p>
    <w:p>
      <w:pPr>
        <w:pStyle w:val="ListNumber"/>
      </w:pPr>
      <w:r>
        <w:t>Open Create Minyan.</w:t>
      </w:r>
    </w:p>
    <w:p>
      <w:pPr>
        <w:pStyle w:val="ListNumber"/>
      </w:pPr>
      <w:r>
        <w:t>Enter title and prayer type.</w:t>
      </w:r>
    </w:p>
    <w:p>
      <w:pPr>
        <w:pStyle w:val="ListNumber"/>
      </w:pPr>
      <w:r>
        <w:t>Choose one-time or recurring.</w:t>
      </w:r>
    </w:p>
    <w:p>
      <w:pPr>
        <w:pStyle w:val="ListNumber"/>
      </w:pPr>
      <w:r>
        <w:t>Enter date/time and expiration.</w:t>
      </w:r>
    </w:p>
    <w:p>
      <w:pPr>
        <w:pStyle w:val="ListNumber"/>
      </w:pPr>
      <w:r>
        <w:t>Choose destination/city.</w:t>
      </w:r>
    </w:p>
    <w:p>
      <w:pPr>
        <w:pStyle w:val="ListNumber"/>
      </w:pPr>
      <w:r>
        <w:t>Search or click the map to select exact location.</w:t>
      </w:r>
    </w:p>
    <w:p>
      <w:pPr>
        <w:pStyle w:val="ListNumber"/>
      </w:pPr>
      <w:r>
        <w:t>Optionally enter address, description and contact information.</w:t>
      </w:r>
    </w:p>
    <w:p>
      <w:pPr>
        <w:pStyle w:val="ListNumber"/>
      </w:pPr>
      <w:r>
        <w:t>Submit and show moderation/publication state.</w:t>
      </w:r>
    </w:p>
    <w:p>
      <w:pPr>
        <w:pStyle w:val="Heading1"/>
      </w:pPr>
      <w:r>
        <w:t>10. Minyan Participation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968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4968"/>
          </w:tcPr>
          <w:p>
            <w:r>
              <w:t>id</w:t>
            </w:r>
          </w:p>
        </w:tc>
        <w:tc>
          <w:tcPr>
            <w:tcW w:type="dxa" w:w="4968"/>
          </w:tcPr>
          <w:p>
            <w:r>
              <w:t>UUID</w:t>
            </w:r>
          </w:p>
        </w:tc>
      </w:tr>
      <w:tr>
        <w:tc>
          <w:tcPr>
            <w:tcW w:type="dxa" w:w="4968"/>
          </w:tcPr>
          <w:p>
            <w:r>
              <w:t>minyanId</w:t>
            </w:r>
          </w:p>
        </w:tc>
        <w:tc>
          <w:tcPr>
            <w:tcW w:type="dxa" w:w="4968"/>
          </w:tcPr>
          <w:p>
            <w:r>
              <w:t>FK</w:t>
            </w:r>
          </w:p>
        </w:tc>
      </w:tr>
      <w:tr>
        <w:tc>
          <w:tcPr>
            <w:tcW w:type="dxa" w:w="4968"/>
          </w:tcPr>
          <w:p>
            <w:r>
              <w:t>userId</w:t>
            </w:r>
          </w:p>
        </w:tc>
        <w:tc>
          <w:tcPr>
            <w:tcW w:type="dxa" w:w="4968"/>
          </w:tcPr>
          <w:p>
            <w:r>
              <w:t>FK</w:t>
            </w:r>
          </w:p>
        </w:tc>
      </w:tr>
      <w:tr>
        <w:tc>
          <w:tcPr>
            <w:tcW w:type="dxa" w:w="4968"/>
          </w:tcPr>
          <w:p>
            <w:r>
              <w:t>createdAt</w:t>
            </w:r>
          </w:p>
        </w:tc>
        <w:tc>
          <w:tcPr>
            <w:tcW w:type="dxa" w:w="4968"/>
          </w:tcPr>
          <w:p>
            <w:r>
              <w:t>Timestamp</w:t>
            </w:r>
          </w:p>
        </w:tc>
      </w:tr>
    </w:tbl>
    <w:p>
      <w:r>
        <w:t>Add a unique database constraint on (minyanId, userId).</w:t>
      </w:r>
    </w:p>
    <w:p>
      <w:pPr>
        <w:pStyle w:val="Heading1"/>
      </w:pPr>
      <w:r>
        <w:t>11. Synagogues &amp; Chabad</w:t>
      </w:r>
    </w:p>
    <w:p>
      <w:r>
        <w:t>Use ONE unified table with type SYNAGOGUE, CHABAD or BOTH.</w:t>
      </w:r>
    </w:p>
    <w:p>
      <w:pPr>
        <w:pStyle w:val="ListBullet"/>
      </w:pPr>
      <w:r>
        <w:t>Search by country/city/map.</w:t>
      </w:r>
    </w:p>
    <w:p>
      <w:pPr>
        <w:pStyle w:val="ListBullet"/>
      </w:pPr>
      <w:r>
        <w:t>Store coordinates.</w:t>
      </w:r>
    </w:p>
    <w:p>
      <w:pPr>
        <w:pStyle w:val="ListBullet"/>
      </w:pPr>
      <w:r>
        <w:t>User/guide-created entries require admin approval.</w:t>
      </w:r>
    </w:p>
    <w:p>
      <w:pPr>
        <w:pStyle w:val="ListBullet"/>
      </w:pPr>
      <w:r>
        <w:t>Only ACTIVE approved entries are public.</w:t>
      </w:r>
    </w:p>
    <w:p>
      <w:pPr>
        <w:pStyle w:val="ListBullet"/>
      </w:pPr>
      <w:r>
        <w:t>Admin can edit, approve, reject, deactivate and delete.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968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4968"/>
          </w:tcPr>
          <w:p>
            <w:r>
              <w:t>id</w:t>
            </w:r>
          </w:p>
        </w:tc>
        <w:tc>
          <w:tcPr>
            <w:tcW w:type="dxa" w:w="4968"/>
          </w:tcPr>
          <w:p>
            <w:r>
              <w:t>UUID</w:t>
            </w:r>
          </w:p>
        </w:tc>
      </w:tr>
      <w:tr>
        <w:tc>
          <w:tcPr>
            <w:tcW w:type="dxa" w:w="4968"/>
          </w:tcPr>
          <w:p>
            <w:r>
              <w:t>name</w:t>
            </w:r>
          </w:p>
        </w:tc>
        <w:tc>
          <w:tcPr>
            <w:tcW w:type="dxa" w:w="4968"/>
          </w:tcPr>
          <w:p>
            <w:r>
              <w:t>Location name</w:t>
            </w:r>
          </w:p>
        </w:tc>
      </w:tr>
      <w:tr>
        <w:tc>
          <w:tcPr>
            <w:tcW w:type="dxa" w:w="4968"/>
          </w:tcPr>
          <w:p>
            <w:r>
              <w:t>type</w:t>
            </w:r>
          </w:p>
        </w:tc>
        <w:tc>
          <w:tcPr>
            <w:tcW w:type="dxa" w:w="4968"/>
          </w:tcPr>
          <w:p>
            <w:r>
              <w:t>SYNAGOGUE / CHABAD / BOTH</w:t>
            </w:r>
          </w:p>
        </w:tc>
      </w:tr>
      <w:tr>
        <w:tc>
          <w:tcPr>
            <w:tcW w:type="dxa" w:w="4968"/>
          </w:tcPr>
          <w:p>
            <w:r>
              <w:t>countryId / cityId</w:t>
            </w:r>
          </w:p>
        </w:tc>
        <w:tc>
          <w:tcPr>
            <w:tcW w:type="dxa" w:w="4968"/>
          </w:tcPr>
          <w:p>
            <w:r>
              <w:t>Destination FKs</w:t>
            </w:r>
          </w:p>
        </w:tc>
      </w:tr>
      <w:tr>
        <w:tc>
          <w:tcPr>
            <w:tcW w:type="dxa" w:w="4968"/>
          </w:tcPr>
          <w:p>
            <w:r>
              <w:t>address</w:t>
            </w:r>
          </w:p>
        </w:tc>
        <w:tc>
          <w:tcPr>
            <w:tcW w:type="dxa" w:w="4968"/>
          </w:tcPr>
          <w:p>
            <w:r>
              <w:t>Address</w:t>
            </w:r>
          </w:p>
        </w:tc>
      </w:tr>
      <w:tr>
        <w:tc>
          <w:tcPr>
            <w:tcW w:type="dxa" w:w="4968"/>
          </w:tcPr>
          <w:p>
            <w:r>
              <w:t>latitude / longitude</w:t>
            </w:r>
          </w:p>
        </w:tc>
        <w:tc>
          <w:tcPr>
            <w:tcW w:type="dxa" w:w="4968"/>
          </w:tcPr>
          <w:p>
            <w:r>
              <w:t>Map</w:t>
            </w:r>
          </w:p>
        </w:tc>
      </w:tr>
      <w:tr>
        <w:tc>
          <w:tcPr>
            <w:tcW w:type="dxa" w:w="4968"/>
          </w:tcPr>
          <w:p>
            <w:r>
              <w:t>phone / email / website</w:t>
            </w:r>
          </w:p>
        </w:tc>
        <w:tc>
          <w:tcPr>
            <w:tcW w:type="dxa" w:w="4968"/>
          </w:tcPr>
          <w:p>
            <w:r>
              <w:t>Optional contact</w:t>
            </w:r>
          </w:p>
        </w:tc>
      </w:tr>
      <w:tr>
        <w:tc>
          <w:tcPr>
            <w:tcW w:type="dxa" w:w="4968"/>
          </w:tcPr>
          <w:p>
            <w:r>
              <w:t>description</w:t>
            </w:r>
          </w:p>
        </w:tc>
        <w:tc>
          <w:tcPr>
            <w:tcW w:type="dxa" w:w="4968"/>
          </w:tcPr>
          <w:p>
            <w:r>
              <w:t>Optional</w:t>
            </w:r>
          </w:p>
        </w:tc>
      </w:tr>
      <w:tr>
        <w:tc>
          <w:tcPr>
            <w:tcW w:type="dxa" w:w="4968"/>
          </w:tcPr>
          <w:p>
            <w:r>
              <w:t>imageUrl</w:t>
            </w:r>
          </w:p>
        </w:tc>
        <w:tc>
          <w:tcPr>
            <w:tcW w:type="dxa" w:w="4968"/>
          </w:tcPr>
          <w:p>
            <w:r>
              <w:t>Optional</w:t>
            </w:r>
          </w:p>
        </w:tc>
      </w:tr>
      <w:tr>
        <w:tc>
          <w:tcPr>
            <w:tcW w:type="dxa" w:w="4968"/>
          </w:tcPr>
          <w:p>
            <w:r>
              <w:t>createdById</w:t>
            </w:r>
          </w:p>
        </w:tc>
        <w:tc>
          <w:tcPr>
            <w:tcW w:type="dxa" w:w="4968"/>
          </w:tcPr>
          <w:p>
            <w:r>
              <w:t>Creator</w:t>
            </w:r>
          </w:p>
        </w:tc>
      </w:tr>
      <w:tr>
        <w:tc>
          <w:tcPr>
            <w:tcW w:type="dxa" w:w="4968"/>
          </w:tcPr>
          <w:p>
            <w:r>
              <w:t>status</w:t>
            </w:r>
          </w:p>
        </w:tc>
        <w:tc>
          <w:tcPr>
            <w:tcW w:type="dxa" w:w="4968"/>
          </w:tcPr>
          <w:p>
            <w:r>
              <w:t>PENDING / ACTIVE / REJECTED / INACTIVE</w:t>
            </w:r>
          </w:p>
        </w:tc>
      </w:tr>
      <w:tr>
        <w:tc>
          <w:tcPr>
            <w:tcW w:type="dxa" w:w="4968"/>
          </w:tcPr>
          <w:p>
            <w:r>
              <w:t>createdAt / updatedAt</w:t>
            </w:r>
          </w:p>
        </w:tc>
        <w:tc>
          <w:tcPr>
            <w:tcW w:type="dxa" w:w="4968"/>
          </w:tcPr>
          <w:p>
            <w:r>
              <w:t>Timestamps</w:t>
            </w:r>
          </w:p>
        </w:tc>
      </w:tr>
    </w:tbl>
    <w:p>
      <w:pPr>
        <w:pStyle w:val="Heading1"/>
      </w:pPr>
      <w:r>
        <w:t>12. Kosher Products</w:t>
      </w:r>
    </w:p>
    <w:p>
      <w:r>
        <w:t>This is a community database of products travelers may find in supermarkets or other places. It is NOT a store directory.</w:t>
      </w:r>
    </w:p>
    <w:p>
      <w:r>
        <w:t>Kashrut information is contextual to the specific location record. The same product may have different kosher information in different locations.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968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4968"/>
          </w:tcPr>
          <w:p>
            <w:r>
              <w:t>id</w:t>
            </w:r>
          </w:p>
        </w:tc>
        <w:tc>
          <w:tcPr>
            <w:tcW w:type="dxa" w:w="4968"/>
          </w:tcPr>
          <w:p>
            <w:r>
              <w:t>UUID</w:t>
            </w:r>
          </w:p>
        </w:tc>
      </w:tr>
      <w:tr>
        <w:tc>
          <w:tcPr>
            <w:tcW w:type="dxa" w:w="4968"/>
          </w:tcPr>
          <w:p>
            <w:r>
              <w:t>name</w:t>
            </w:r>
          </w:p>
        </w:tc>
        <w:tc>
          <w:tcPr>
            <w:tcW w:type="dxa" w:w="4968"/>
          </w:tcPr>
          <w:p>
            <w:r>
              <w:t>Product name</w:t>
            </w:r>
          </w:p>
        </w:tc>
      </w:tr>
      <w:tr>
        <w:tc>
          <w:tcPr>
            <w:tcW w:type="dxa" w:w="4968"/>
          </w:tcPr>
          <w:p>
            <w:r>
              <w:t>brand</w:t>
            </w:r>
          </w:p>
        </w:tc>
        <w:tc>
          <w:tcPr>
            <w:tcW w:type="dxa" w:w="4968"/>
          </w:tcPr>
          <w:p>
            <w:r>
              <w:t>Brand</w:t>
            </w:r>
          </w:p>
        </w:tc>
      </w:tr>
      <w:tr>
        <w:tc>
          <w:tcPr>
            <w:tcW w:type="dxa" w:w="4968"/>
          </w:tcPr>
          <w:p>
            <w:r>
              <w:t>category</w:t>
            </w:r>
          </w:p>
        </w:tc>
        <w:tc>
          <w:tcPr>
            <w:tcW w:type="dxa" w:w="4968"/>
          </w:tcPr>
          <w:p>
            <w:r>
              <w:t>Category</w:t>
            </w:r>
          </w:p>
        </w:tc>
      </w:tr>
      <w:tr>
        <w:tc>
          <w:tcPr>
            <w:tcW w:type="dxa" w:w="4968"/>
          </w:tcPr>
          <w:p>
            <w:r>
              <w:t>countryId / cityId</w:t>
            </w:r>
          </w:p>
        </w:tc>
        <w:tc>
          <w:tcPr>
            <w:tcW w:type="dxa" w:w="4968"/>
          </w:tcPr>
          <w:p>
            <w:r>
              <w:t>Location</w:t>
            </w:r>
          </w:p>
        </w:tc>
      </w:tr>
      <w:tr>
        <w:tc>
          <w:tcPr>
            <w:tcW w:type="dxa" w:w="4968"/>
          </w:tcPr>
          <w:p>
            <w:r>
              <w:t>description</w:t>
            </w:r>
          </w:p>
        </w:tc>
        <w:tc>
          <w:tcPr>
            <w:tcW w:type="dxa" w:w="4968"/>
          </w:tcPr>
          <w:p>
            <w:r>
              <w:t>Description</w:t>
            </w:r>
          </w:p>
        </w:tc>
      </w:tr>
      <w:tr>
        <w:tc>
          <w:tcPr>
            <w:tcW w:type="dxa" w:w="4968"/>
          </w:tcPr>
          <w:p>
            <w:r>
              <w:t>kosherInfo</w:t>
            </w:r>
          </w:p>
        </w:tc>
        <w:tc>
          <w:tcPr>
            <w:tcW w:type="dxa" w:w="4968"/>
          </w:tcPr>
          <w:p>
            <w:r>
              <w:t>Location-specific kashrut information</w:t>
            </w:r>
          </w:p>
        </w:tc>
      </w:tr>
      <w:tr>
        <w:tc>
          <w:tcPr>
            <w:tcW w:type="dxa" w:w="4968"/>
          </w:tcPr>
          <w:p>
            <w:r>
              <w:t>imageUrl</w:t>
            </w:r>
          </w:p>
        </w:tc>
        <w:tc>
          <w:tcPr>
            <w:tcW w:type="dxa" w:w="4968"/>
          </w:tcPr>
          <w:p>
            <w:r>
              <w:t>Optional</w:t>
            </w:r>
          </w:p>
        </w:tc>
      </w:tr>
      <w:tr>
        <w:tc>
          <w:tcPr>
            <w:tcW w:type="dxa" w:w="4968"/>
          </w:tcPr>
          <w:p>
            <w:r>
              <w:t>createdById</w:t>
            </w:r>
          </w:p>
        </w:tc>
        <w:tc>
          <w:tcPr>
            <w:tcW w:type="dxa" w:w="4968"/>
          </w:tcPr>
          <w:p>
            <w:r>
              <w:t>Creator</w:t>
            </w:r>
          </w:p>
        </w:tc>
      </w:tr>
      <w:tr>
        <w:tc>
          <w:tcPr>
            <w:tcW w:type="dxa" w:w="4968"/>
          </w:tcPr>
          <w:p>
            <w:r>
              <w:t>status</w:t>
            </w:r>
          </w:p>
        </w:tc>
        <w:tc>
          <w:tcPr>
            <w:tcW w:type="dxa" w:w="4968"/>
          </w:tcPr>
          <w:p>
            <w:r>
              <w:t>PENDING / ACTIVE / REJECTED / INACTIVE</w:t>
            </w:r>
          </w:p>
        </w:tc>
      </w:tr>
      <w:tr>
        <w:tc>
          <w:tcPr>
            <w:tcW w:type="dxa" w:w="4968"/>
          </w:tcPr>
          <w:p>
            <w:r>
              <w:t>createdAt / updatedAt</w:t>
            </w:r>
          </w:p>
        </w:tc>
        <w:tc>
          <w:tcPr>
            <w:tcW w:type="dxa" w:w="4968"/>
          </w:tcPr>
          <w:p>
            <w:r>
              <w:t>Timestamps</w:t>
            </w:r>
          </w:p>
        </w:tc>
      </w:tr>
    </w:tbl>
    <w:p>
      <w:pPr>
        <w:pStyle w:val="ListBullet"/>
      </w:pPr>
      <w:r>
        <w:t>Search by country/city.</w:t>
      </w:r>
    </w:p>
    <w:p>
      <w:pPr>
        <w:pStyle w:val="ListBullet"/>
      </w:pPr>
      <w:r>
        <w:t>Search name/brand.</w:t>
      </w:r>
    </w:p>
    <w:p>
      <w:pPr>
        <w:pStyle w:val="ListBullet"/>
      </w:pPr>
      <w:r>
        <w:t>Filter category.</w:t>
      </w:r>
    </w:p>
    <w:p>
      <w:pPr>
        <w:pStyle w:val="ListBullet"/>
      </w:pPr>
      <w:r>
        <w:t>Show location context prominently.</w:t>
      </w:r>
    </w:p>
    <w:p>
      <w:pPr>
        <w:pStyle w:val="ListBullet"/>
      </w:pPr>
      <w:r>
        <w:t>Display a clear verification disclaimer.</w:t>
      </w:r>
    </w:p>
    <w:p>
      <w:pPr>
        <w:pStyle w:val="ListBullet"/>
      </w:pPr>
      <w:r>
        <w:t>Never claim certification unless explicitly documented.</w:t>
      </w:r>
    </w:p>
    <w:p>
      <w:pPr>
        <w:pStyle w:val="Heading1"/>
      </w:pPr>
      <w:r>
        <w:t>13. Country and City</w:t>
      </w:r>
    </w:p>
    <w:p>
      <w:pPr>
        <w:pStyle w:val="ListBullet"/>
      </w:pPr>
      <w:r>
        <w:t>Country has many Cities.</w:t>
      </w:r>
    </w:p>
    <w:p>
      <w:pPr>
        <w:pStyle w:val="ListBullet"/>
      </w:pPr>
      <w:r>
        <w:t>City belongs to one Country.</w:t>
      </w:r>
    </w:p>
    <w:p>
      <w:pPr>
        <w:pStyle w:val="ListBullet"/>
      </w:pPr>
      <w:r>
        <w:t>Use foreign keys instead of repeated free-text country/city values where appropriate.</w:t>
      </w:r>
    </w:p>
    <w:p>
      <w:pPr>
        <w:pStyle w:val="ListBullet"/>
      </w:pPr>
      <w:r>
        <w:t>Used by Minyan, KosherProduct, Synagogue and Trip.</w:t>
      </w:r>
    </w:p>
    <w:p>
      <w:pPr>
        <w:pStyle w:val="ListBullet"/>
      </w:pPr>
      <w:r>
        <w:t>Do not add guide residence/activity country fields to GuideProfile.</w:t>
      </w:r>
    </w:p>
    <w:p>
      <w:pPr>
        <w:pStyle w:val="Heading1"/>
      </w:pPr>
      <w:r>
        <w:t>14. Guide Profile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968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4968"/>
          </w:tcPr>
          <w:p>
            <w:r>
              <w:t>id</w:t>
            </w:r>
          </w:p>
        </w:tc>
        <w:tc>
          <w:tcPr>
            <w:tcW w:type="dxa" w:w="4968"/>
          </w:tcPr>
          <w:p>
            <w:r>
              <w:t>UUID</w:t>
            </w:r>
          </w:p>
        </w:tc>
      </w:tr>
      <w:tr>
        <w:tc>
          <w:tcPr>
            <w:tcW w:type="dxa" w:w="4968"/>
          </w:tcPr>
          <w:p>
            <w:r>
              <w:t>userId</w:t>
            </w:r>
          </w:p>
        </w:tc>
        <w:tc>
          <w:tcPr>
            <w:tcW w:type="dxa" w:w="4968"/>
          </w:tcPr>
          <w:p>
            <w:r>
              <w:t>1:1 User</w:t>
            </w:r>
          </w:p>
        </w:tc>
      </w:tr>
      <w:tr>
        <w:tc>
          <w:tcPr>
            <w:tcW w:type="dxa" w:w="4968"/>
          </w:tcPr>
          <w:p>
            <w:r>
              <w:t>displayName</w:t>
            </w:r>
          </w:p>
        </w:tc>
        <w:tc>
          <w:tcPr>
            <w:tcW w:type="dxa" w:w="4968"/>
          </w:tcPr>
          <w:p>
            <w:r>
              <w:t>Public guide name</w:t>
            </w:r>
          </w:p>
        </w:tc>
      </w:tr>
      <w:tr>
        <w:tc>
          <w:tcPr>
            <w:tcW w:type="dxa" w:w="4968"/>
          </w:tcPr>
          <w:p>
            <w:r>
              <w:t>bio</w:t>
            </w:r>
          </w:p>
        </w:tc>
        <w:tc>
          <w:tcPr>
            <w:tcW w:type="dxa" w:w="4968"/>
          </w:tcPr>
          <w:p>
            <w:r>
              <w:t>Biography</w:t>
            </w:r>
          </w:p>
        </w:tc>
      </w:tr>
      <w:tr>
        <w:tc>
          <w:tcPr>
            <w:tcW w:type="dxa" w:w="4968"/>
          </w:tcPr>
          <w:p>
            <w:r>
              <w:t>phone / email / website</w:t>
            </w:r>
          </w:p>
        </w:tc>
        <w:tc>
          <w:tcPr>
            <w:tcW w:type="dxa" w:w="4968"/>
          </w:tcPr>
          <w:p>
            <w:r>
              <w:t>Optional</w:t>
            </w:r>
          </w:p>
        </w:tc>
      </w:tr>
      <w:tr>
        <w:tc>
          <w:tcPr>
            <w:tcW w:type="dxa" w:w="4968"/>
          </w:tcPr>
          <w:p>
            <w:r>
              <w:t>languages</w:t>
            </w:r>
          </w:p>
        </w:tc>
        <w:tc>
          <w:tcPr>
            <w:tcW w:type="dxa" w:w="4968"/>
          </w:tcPr>
          <w:p>
            <w:r>
              <w:t>Languages</w:t>
            </w:r>
          </w:p>
        </w:tc>
      </w:tr>
      <w:tr>
        <w:tc>
          <w:tcPr>
            <w:tcW w:type="dxa" w:w="4968"/>
          </w:tcPr>
          <w:p>
            <w:r>
              <w:t>imageUrl</w:t>
            </w:r>
          </w:p>
        </w:tc>
        <w:tc>
          <w:tcPr>
            <w:tcW w:type="dxa" w:w="4968"/>
          </w:tcPr>
          <w:p>
            <w:r>
              <w:t>Profile image</w:t>
            </w:r>
          </w:p>
        </w:tc>
      </w:tr>
      <w:tr>
        <w:tc>
          <w:tcPr>
            <w:tcW w:type="dxa" w:w="4968"/>
          </w:tcPr>
          <w:p>
            <w:r>
              <w:t>yearsExperience</w:t>
            </w:r>
          </w:p>
        </w:tc>
        <w:tc>
          <w:tcPr>
            <w:tcW w:type="dxa" w:w="4968"/>
          </w:tcPr>
          <w:p>
            <w:r>
              <w:t>Optional</w:t>
            </w:r>
          </w:p>
        </w:tc>
      </w:tr>
      <w:tr>
        <w:tc>
          <w:tcPr>
            <w:tcW w:type="dxa" w:w="4968"/>
          </w:tcPr>
          <w:p>
            <w:r>
              <w:t>status</w:t>
            </w:r>
          </w:p>
        </w:tc>
        <w:tc>
          <w:tcPr>
            <w:tcW w:type="dxa" w:w="4968"/>
          </w:tcPr>
          <w:p>
            <w:r>
              <w:t>PENDING / ACTIVE / REJECTED / INACTIVE</w:t>
            </w:r>
          </w:p>
        </w:tc>
      </w:tr>
      <w:tr>
        <w:tc>
          <w:tcPr>
            <w:tcW w:type="dxa" w:w="4968"/>
          </w:tcPr>
          <w:p>
            <w:r>
              <w:t>createdAt / updatedAt</w:t>
            </w:r>
          </w:p>
        </w:tc>
        <w:tc>
          <w:tcPr>
            <w:tcW w:type="dxa" w:w="4968"/>
          </w:tcPr>
          <w:p>
            <w:r>
              <w:t>Timestamps</w:t>
            </w:r>
          </w:p>
        </w:tc>
      </w:tr>
    </w:tbl>
    <w:p>
      <w:r>
        <w:t>Destination location is stored on each Trip, not on GuideProfile.</w:t>
      </w:r>
    </w:p>
    <w:p>
      <w:pPr>
        <w:pStyle w:val="Heading1"/>
      </w:pPr>
      <w:r>
        <w:t>15. Trips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968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4968"/>
          </w:tcPr>
          <w:p>
            <w:r>
              <w:t>id</w:t>
            </w:r>
          </w:p>
        </w:tc>
        <w:tc>
          <w:tcPr>
            <w:tcW w:type="dxa" w:w="4968"/>
          </w:tcPr>
          <w:p>
            <w:r>
              <w:t>UUID</w:t>
            </w:r>
          </w:p>
        </w:tc>
      </w:tr>
      <w:tr>
        <w:tc>
          <w:tcPr>
            <w:tcW w:type="dxa" w:w="4968"/>
          </w:tcPr>
          <w:p>
            <w:r>
              <w:t>guideId</w:t>
            </w:r>
          </w:p>
        </w:tc>
        <w:tc>
          <w:tcPr>
            <w:tcW w:type="dxa" w:w="4968"/>
          </w:tcPr>
          <w:p>
            <w:r>
              <w:t>GuideProfile FK</w:t>
            </w:r>
          </w:p>
        </w:tc>
      </w:tr>
      <w:tr>
        <w:tc>
          <w:tcPr>
            <w:tcW w:type="dxa" w:w="4968"/>
          </w:tcPr>
          <w:p>
            <w:r>
              <w:t>title</w:t>
            </w:r>
          </w:p>
        </w:tc>
        <w:tc>
          <w:tcPr>
            <w:tcW w:type="dxa" w:w="4968"/>
          </w:tcPr>
          <w:p>
            <w:r>
              <w:t>Trip title</w:t>
            </w:r>
          </w:p>
        </w:tc>
      </w:tr>
      <w:tr>
        <w:tc>
          <w:tcPr>
            <w:tcW w:type="dxa" w:w="4968"/>
          </w:tcPr>
          <w:p>
            <w:r>
              <w:t>description</w:t>
            </w:r>
          </w:p>
        </w:tc>
        <w:tc>
          <w:tcPr>
            <w:tcW w:type="dxa" w:w="4968"/>
          </w:tcPr>
          <w:p>
            <w:r>
              <w:t>Destination guide</w:t>
            </w:r>
          </w:p>
        </w:tc>
      </w:tr>
      <w:tr>
        <w:tc>
          <w:tcPr>
            <w:tcW w:type="dxa" w:w="4968"/>
          </w:tcPr>
          <w:p>
            <w:r>
              <w:t>countryId / cityId</w:t>
            </w:r>
          </w:p>
        </w:tc>
        <w:tc>
          <w:tcPr>
            <w:tcW w:type="dxa" w:w="4968"/>
          </w:tcPr>
          <w:p>
            <w:r>
              <w:t>Destination</w:t>
            </w:r>
          </w:p>
        </w:tc>
      </w:tr>
      <w:tr>
        <w:tc>
          <w:tcPr>
            <w:tcW w:type="dxa" w:w="4968"/>
          </w:tcPr>
          <w:p>
            <w:r>
              <w:t>imageUrl</w:t>
            </w:r>
          </w:p>
        </w:tc>
        <w:tc>
          <w:tcPr>
            <w:tcW w:type="dxa" w:w="4968"/>
          </w:tcPr>
          <w:p>
            <w:r>
              <w:t>Cover image</w:t>
            </w:r>
          </w:p>
        </w:tc>
      </w:tr>
      <w:tr>
        <w:tc>
          <w:tcPr>
            <w:tcW w:type="dxa" w:w="4968"/>
          </w:tcPr>
          <w:p>
            <w:r>
              <w:t>status</w:t>
            </w:r>
          </w:p>
        </w:tc>
        <w:tc>
          <w:tcPr>
            <w:tcW w:type="dxa" w:w="4968"/>
          </w:tcPr>
          <w:p>
            <w:r>
              <w:t>PENDING / ACTIVE / REJECTED / INACTIVE</w:t>
            </w:r>
          </w:p>
        </w:tc>
      </w:tr>
      <w:tr>
        <w:tc>
          <w:tcPr>
            <w:tcW w:type="dxa" w:w="4968"/>
          </w:tcPr>
          <w:p>
            <w:r>
              <w:t>createdAt / updatedAt</w:t>
            </w:r>
          </w:p>
        </w:tc>
        <w:tc>
          <w:tcPr>
            <w:tcW w:type="dxa" w:w="4968"/>
          </w:tcPr>
          <w:p>
            <w:r>
              <w:t>Timestamps</w:t>
            </w:r>
          </w:p>
        </w:tc>
      </w:tr>
    </w:tbl>
    <w:p>
      <w:pPr>
        <w:pStyle w:val="ListBullet"/>
      </w:pPr>
      <w:r>
        <w:t>Users search trips by country/city.</w:t>
      </w:r>
    </w:p>
    <w:p>
      <w:pPr>
        <w:pStyle w:val="ListBullet"/>
      </w:pPr>
      <w:r>
        <w:t>Trip page displays guide information.</w:t>
      </w:r>
    </w:p>
    <w:p>
      <w:pPr>
        <w:pStyle w:val="ListBullet"/>
      </w:pPr>
      <w:r>
        <w:t>Trips contain recommendations and accommodations.</w:t>
      </w:r>
    </w:p>
    <w:p>
      <w:pPr>
        <w:pStyle w:val="ListBullet"/>
      </w:pPr>
      <w:r>
        <w:t>Guide content requires admin approval.</w:t>
      </w:r>
    </w:p>
    <w:p>
      <w:pPr>
        <w:pStyle w:val="ListBullet"/>
      </w:pPr>
      <w:r>
        <w:t>Guide can manage own content subject to moderation.</w:t>
      </w:r>
    </w:p>
    <w:p>
      <w:pPr>
        <w:pStyle w:val="Heading1"/>
      </w:pPr>
      <w:r>
        <w:t>16. Trip Recommendations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968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4968"/>
          </w:tcPr>
          <w:p>
            <w:r>
              <w:t>id</w:t>
            </w:r>
          </w:p>
        </w:tc>
        <w:tc>
          <w:tcPr>
            <w:tcW w:type="dxa" w:w="4968"/>
          </w:tcPr>
          <w:p>
            <w:r>
              <w:t>UUID</w:t>
            </w:r>
          </w:p>
        </w:tc>
      </w:tr>
      <w:tr>
        <w:tc>
          <w:tcPr>
            <w:tcW w:type="dxa" w:w="4968"/>
          </w:tcPr>
          <w:p>
            <w:r>
              <w:t>tripId</w:t>
            </w:r>
          </w:p>
        </w:tc>
        <w:tc>
          <w:tcPr>
            <w:tcW w:type="dxa" w:w="4968"/>
          </w:tcPr>
          <w:p>
            <w:r>
              <w:t>Trip FK</w:t>
            </w:r>
          </w:p>
        </w:tc>
      </w:tr>
      <w:tr>
        <w:tc>
          <w:tcPr>
            <w:tcW w:type="dxa" w:w="4968"/>
          </w:tcPr>
          <w:p>
            <w:r>
              <w:t>title</w:t>
            </w:r>
          </w:p>
        </w:tc>
        <w:tc>
          <w:tcPr>
            <w:tcW w:type="dxa" w:w="4968"/>
          </w:tcPr>
          <w:p>
            <w:r>
              <w:t>Title</w:t>
            </w:r>
          </w:p>
        </w:tc>
      </w:tr>
      <w:tr>
        <w:tc>
          <w:tcPr>
            <w:tcW w:type="dxa" w:w="4968"/>
          </w:tcPr>
          <w:p>
            <w:r>
              <w:t>type</w:t>
            </w:r>
          </w:p>
        </w:tc>
        <w:tc>
          <w:tcPr>
            <w:tcW w:type="dxa" w:w="4968"/>
          </w:tcPr>
          <w:p>
            <w:r>
              <w:t>ATTRACTION / RESTAURANT / NATURE / SHOPPING / CHILDREN / JEWISH / OTHER</w:t>
            </w:r>
          </w:p>
        </w:tc>
      </w:tr>
      <w:tr>
        <w:tc>
          <w:tcPr>
            <w:tcW w:type="dxa" w:w="4968"/>
          </w:tcPr>
          <w:p>
            <w:r>
              <w:t>description</w:t>
            </w:r>
          </w:p>
        </w:tc>
        <w:tc>
          <w:tcPr>
            <w:tcW w:type="dxa" w:w="4968"/>
          </w:tcPr>
          <w:p>
            <w:r>
              <w:t>Details</w:t>
            </w:r>
          </w:p>
        </w:tc>
      </w:tr>
      <w:tr>
        <w:tc>
          <w:tcPr>
            <w:tcW w:type="dxa" w:w="4968"/>
          </w:tcPr>
          <w:p>
            <w:r>
              <w:t>address</w:t>
            </w:r>
          </w:p>
        </w:tc>
        <w:tc>
          <w:tcPr>
            <w:tcW w:type="dxa" w:w="4968"/>
          </w:tcPr>
          <w:p>
            <w:r>
              <w:t>Optional</w:t>
            </w:r>
          </w:p>
        </w:tc>
      </w:tr>
      <w:tr>
        <w:tc>
          <w:tcPr>
            <w:tcW w:type="dxa" w:w="4968"/>
          </w:tcPr>
          <w:p>
            <w:r>
              <w:t>latitude / longitude</w:t>
            </w:r>
          </w:p>
        </w:tc>
        <w:tc>
          <w:tcPr>
            <w:tcW w:type="dxa" w:w="4968"/>
          </w:tcPr>
          <w:p>
            <w:r>
              <w:t>Optional map</w:t>
            </w:r>
          </w:p>
        </w:tc>
      </w:tr>
      <w:tr>
        <w:tc>
          <w:tcPr>
            <w:tcW w:type="dxa" w:w="4968"/>
          </w:tcPr>
          <w:p>
            <w:r>
              <w:t>imageUrl</w:t>
            </w:r>
          </w:p>
        </w:tc>
        <w:tc>
          <w:tcPr>
            <w:tcW w:type="dxa" w:w="4968"/>
          </w:tcPr>
          <w:p>
            <w:r>
              <w:t>Optional</w:t>
            </w:r>
          </w:p>
        </w:tc>
      </w:tr>
      <w:tr>
        <w:tc>
          <w:tcPr>
            <w:tcW w:type="dxa" w:w="4968"/>
          </w:tcPr>
          <w:p>
            <w:r>
              <w:t>sortOrder</w:t>
            </w:r>
          </w:p>
        </w:tc>
        <w:tc>
          <w:tcPr>
            <w:tcW w:type="dxa" w:w="4968"/>
          </w:tcPr>
          <w:p>
            <w:r>
              <w:t>Display order</w:t>
            </w:r>
          </w:p>
        </w:tc>
      </w:tr>
      <w:tr>
        <w:tc>
          <w:tcPr>
            <w:tcW w:type="dxa" w:w="4968"/>
          </w:tcPr>
          <w:p>
            <w:r>
              <w:t>createdAt / updatedAt</w:t>
            </w:r>
          </w:p>
        </w:tc>
        <w:tc>
          <w:tcPr>
            <w:tcW w:type="dxa" w:w="4968"/>
          </w:tcPr>
          <w:p>
            <w:r>
              <w:t>Timestamps</w:t>
            </w:r>
          </w:p>
        </w:tc>
      </w:tr>
    </w:tbl>
    <w:p>
      <w:pPr>
        <w:pStyle w:val="Heading1"/>
      </w:pPr>
      <w:r>
        <w:t>17. Accommodation</w:t>
      </w:r>
    </w:p>
    <w:p>
      <w:r>
        <w:t>Accommodation belongs directly to Trip. Do NOT create TripAccommodation.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968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4968"/>
          </w:tcPr>
          <w:p>
            <w:r>
              <w:t>id</w:t>
            </w:r>
          </w:p>
        </w:tc>
        <w:tc>
          <w:tcPr>
            <w:tcW w:type="dxa" w:w="4968"/>
          </w:tcPr>
          <w:p>
            <w:r>
              <w:t>UUID</w:t>
            </w:r>
          </w:p>
        </w:tc>
      </w:tr>
      <w:tr>
        <w:tc>
          <w:tcPr>
            <w:tcW w:type="dxa" w:w="4968"/>
          </w:tcPr>
          <w:p>
            <w:r>
              <w:t>tripId</w:t>
            </w:r>
          </w:p>
        </w:tc>
        <w:tc>
          <w:tcPr>
            <w:tcW w:type="dxa" w:w="4968"/>
          </w:tcPr>
          <w:p>
            <w:r>
              <w:t>Trip FK</w:t>
            </w:r>
          </w:p>
        </w:tc>
      </w:tr>
      <w:tr>
        <w:tc>
          <w:tcPr>
            <w:tcW w:type="dxa" w:w="4968"/>
          </w:tcPr>
          <w:p>
            <w:r>
              <w:t>name</w:t>
            </w:r>
          </w:p>
        </w:tc>
        <w:tc>
          <w:tcPr>
            <w:tcW w:type="dxa" w:w="4968"/>
          </w:tcPr>
          <w:p>
            <w:r>
              <w:t>Name</w:t>
            </w:r>
          </w:p>
        </w:tc>
      </w:tr>
      <w:tr>
        <w:tc>
          <w:tcPr>
            <w:tcW w:type="dxa" w:w="4968"/>
          </w:tcPr>
          <w:p>
            <w:r>
              <w:t>type</w:t>
            </w:r>
          </w:p>
        </w:tc>
        <w:tc>
          <w:tcPr>
            <w:tcW w:type="dxa" w:w="4968"/>
          </w:tcPr>
          <w:p>
            <w:r>
              <w:t>HOTEL / APARTMENT / HOSTEL / OTHER</w:t>
            </w:r>
          </w:p>
        </w:tc>
      </w:tr>
      <w:tr>
        <w:tc>
          <w:tcPr>
            <w:tcW w:type="dxa" w:w="4968"/>
          </w:tcPr>
          <w:p>
            <w:r>
              <w:t>description</w:t>
            </w:r>
          </w:p>
        </w:tc>
        <w:tc>
          <w:tcPr>
            <w:tcW w:type="dxa" w:w="4968"/>
          </w:tcPr>
          <w:p>
            <w:r>
              <w:t>Details</w:t>
            </w:r>
          </w:p>
        </w:tc>
      </w:tr>
      <w:tr>
        <w:tc>
          <w:tcPr>
            <w:tcW w:type="dxa" w:w="4968"/>
          </w:tcPr>
          <w:p>
            <w:r>
              <w:t>address</w:t>
            </w:r>
          </w:p>
        </w:tc>
        <w:tc>
          <w:tcPr>
            <w:tcW w:type="dxa" w:w="4968"/>
          </w:tcPr>
          <w:p>
            <w:r>
              <w:t>Address</w:t>
            </w:r>
          </w:p>
        </w:tc>
      </w:tr>
      <w:tr>
        <w:tc>
          <w:tcPr>
            <w:tcW w:type="dxa" w:w="4968"/>
          </w:tcPr>
          <w:p>
            <w:r>
              <w:t>latitude / longitude</w:t>
            </w:r>
          </w:p>
        </w:tc>
        <w:tc>
          <w:tcPr>
            <w:tcW w:type="dxa" w:w="4968"/>
          </w:tcPr>
          <w:p>
            <w:r>
              <w:t>Optional</w:t>
            </w:r>
          </w:p>
        </w:tc>
      </w:tr>
      <w:tr>
        <w:tc>
          <w:tcPr>
            <w:tcW w:type="dxa" w:w="4968"/>
          </w:tcPr>
          <w:p>
            <w:r>
              <w:t>website / phone</w:t>
            </w:r>
          </w:p>
        </w:tc>
        <w:tc>
          <w:tcPr>
            <w:tcW w:type="dxa" w:w="4968"/>
          </w:tcPr>
          <w:p>
            <w:r>
              <w:t>Optional</w:t>
            </w:r>
          </w:p>
        </w:tc>
      </w:tr>
      <w:tr>
        <w:tc>
          <w:tcPr>
            <w:tcW w:type="dxa" w:w="4968"/>
          </w:tcPr>
          <w:p>
            <w:r>
              <w:t>imageUrl</w:t>
            </w:r>
          </w:p>
        </w:tc>
        <w:tc>
          <w:tcPr>
            <w:tcW w:type="dxa" w:w="4968"/>
          </w:tcPr>
          <w:p>
            <w:r>
              <w:t>Optional</w:t>
            </w:r>
          </w:p>
        </w:tc>
      </w:tr>
      <w:tr>
        <w:tc>
          <w:tcPr>
            <w:tcW w:type="dxa" w:w="4968"/>
          </w:tcPr>
          <w:p>
            <w:r>
              <w:t>createdById</w:t>
            </w:r>
          </w:p>
        </w:tc>
        <w:tc>
          <w:tcPr>
            <w:tcW w:type="dxa" w:w="4968"/>
          </w:tcPr>
          <w:p>
            <w:r>
              <w:t>Creator</w:t>
            </w:r>
          </w:p>
        </w:tc>
      </w:tr>
      <w:tr>
        <w:tc>
          <w:tcPr>
            <w:tcW w:type="dxa" w:w="4968"/>
          </w:tcPr>
          <w:p>
            <w:r>
              <w:t>status</w:t>
            </w:r>
          </w:p>
        </w:tc>
        <w:tc>
          <w:tcPr>
            <w:tcW w:type="dxa" w:w="4968"/>
          </w:tcPr>
          <w:p>
            <w:r>
              <w:t>PENDING / ACTIVE / REJECTED / INACTIVE</w:t>
            </w:r>
          </w:p>
        </w:tc>
      </w:tr>
      <w:tr>
        <w:tc>
          <w:tcPr>
            <w:tcW w:type="dxa" w:w="4968"/>
          </w:tcPr>
          <w:p>
            <w:r>
              <w:t>createdAt / updatedAt</w:t>
            </w:r>
          </w:p>
        </w:tc>
        <w:tc>
          <w:tcPr>
            <w:tcW w:type="dxa" w:w="4968"/>
          </w:tcPr>
          <w:p>
            <w:r>
              <w:t>Timestamps</w:t>
            </w:r>
          </w:p>
        </w:tc>
      </w:tr>
    </w:tbl>
    <w:p>
      <w:r>
        <w:t>Guide-created accommodation must pass admin approval.</w:t>
      </w:r>
    </w:p>
    <w:p>
      <w:pPr>
        <w:pStyle w:val="Heading1"/>
      </w:pPr>
      <w:r>
        <w:t>18. Authentication</w:t>
      </w:r>
    </w:p>
    <w:p>
      <w:pPr>
        <w:pStyle w:val="ListBullet"/>
      </w:pPr>
      <w:r>
        <w:t>Auth.js / NextAuth.</w:t>
      </w:r>
    </w:p>
    <w:p>
      <w:pPr>
        <w:pStyle w:val="ListBullet"/>
      </w:pPr>
      <w:r>
        <w:t>Google OAuth.</w:t>
      </w:r>
    </w:p>
    <w:p>
      <w:pPr>
        <w:pStyle w:val="ListBullet"/>
      </w:pPr>
      <w:r>
        <w:t>Email + Password.</w:t>
      </w:r>
    </w:p>
    <w:p>
      <w:pPr>
        <w:pStyle w:val="ListBullet"/>
      </w:pPr>
      <w:r>
        <w:t>Passwords securely hashed; never store plain text.</w:t>
      </w:r>
    </w:p>
    <w:p>
      <w:pPr>
        <w:pStyle w:val="ListBullet"/>
      </w:pPr>
      <w:r>
        <w:t>One User can have multiple provider Account records.</w:t>
      </w:r>
    </w:p>
    <w:p>
      <w:pPr>
        <w:pStyle w:val="ListBullet"/>
      </w:pPr>
      <w:r>
        <w:t>Protect routes/actions server-side.</w:t>
      </w:r>
    </w:p>
    <w:p>
      <w:pPr>
        <w:pStyle w:val="ListBullet"/>
      </w:pPr>
      <w:r>
        <w:t>Never rely only on hiding UI controls for authorization.</w:t>
      </w:r>
    </w:p>
    <w:p>
      <w:pPr>
        <w:pStyle w:val="Heading1"/>
      </w:pPr>
      <w:r>
        <w:t>19. User and Account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User Field</w:t>
            </w:r>
          </w:p>
        </w:tc>
        <w:tc>
          <w:tcPr>
            <w:tcW w:type="dxa" w:w="4968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4968"/>
          </w:tcPr>
          <w:p>
            <w:r>
              <w:t>id</w:t>
            </w:r>
          </w:p>
        </w:tc>
        <w:tc>
          <w:tcPr>
            <w:tcW w:type="dxa" w:w="4968"/>
          </w:tcPr>
          <w:p>
            <w:r>
              <w:t>UUID</w:t>
            </w:r>
          </w:p>
        </w:tc>
      </w:tr>
      <w:tr>
        <w:tc>
          <w:tcPr>
            <w:tcW w:type="dxa" w:w="4968"/>
          </w:tcPr>
          <w:p>
            <w:r>
              <w:t>name</w:t>
            </w:r>
          </w:p>
        </w:tc>
        <w:tc>
          <w:tcPr>
            <w:tcW w:type="dxa" w:w="4968"/>
          </w:tcPr>
          <w:p>
            <w:r>
              <w:t>Display name</w:t>
            </w:r>
          </w:p>
        </w:tc>
      </w:tr>
      <w:tr>
        <w:tc>
          <w:tcPr>
            <w:tcW w:type="dxa" w:w="4968"/>
          </w:tcPr>
          <w:p>
            <w:r>
              <w:t>email</w:t>
            </w:r>
          </w:p>
        </w:tc>
        <w:tc>
          <w:tcPr>
            <w:tcW w:type="dxa" w:w="4968"/>
          </w:tcPr>
          <w:p>
            <w:r>
              <w:t>Unique</w:t>
            </w:r>
          </w:p>
        </w:tc>
      </w:tr>
      <w:tr>
        <w:tc>
          <w:tcPr>
            <w:tcW w:type="dxa" w:w="4968"/>
          </w:tcPr>
          <w:p>
            <w:r>
              <w:t>passwordHash</w:t>
            </w:r>
          </w:p>
        </w:tc>
        <w:tc>
          <w:tcPr>
            <w:tcW w:type="dxa" w:w="4968"/>
          </w:tcPr>
          <w:p>
            <w:r>
              <w:t>Nullable</w:t>
            </w:r>
          </w:p>
        </w:tc>
      </w:tr>
      <w:tr>
        <w:tc>
          <w:tcPr>
            <w:tcW w:type="dxa" w:w="4968"/>
          </w:tcPr>
          <w:p>
            <w:r>
              <w:t>imageUrl</w:t>
            </w:r>
          </w:p>
        </w:tc>
        <w:tc>
          <w:tcPr>
            <w:tcW w:type="dxa" w:w="4968"/>
          </w:tcPr>
          <w:p>
            <w:r>
              <w:t>Nullable</w:t>
            </w:r>
          </w:p>
        </w:tc>
      </w:tr>
      <w:tr>
        <w:tc>
          <w:tcPr>
            <w:tcW w:type="dxa" w:w="4968"/>
          </w:tcPr>
          <w:p>
            <w:r>
              <w:t>phone</w:t>
            </w:r>
          </w:p>
        </w:tc>
        <w:tc>
          <w:tcPr>
            <w:tcW w:type="dxa" w:w="4968"/>
          </w:tcPr>
          <w:p>
            <w:r>
              <w:t>Nullable</w:t>
            </w:r>
          </w:p>
        </w:tc>
      </w:tr>
      <w:tr>
        <w:tc>
          <w:tcPr>
            <w:tcW w:type="dxa" w:w="4968"/>
          </w:tcPr>
          <w:p>
            <w:r>
              <w:t>role</w:t>
            </w:r>
          </w:p>
        </w:tc>
        <w:tc>
          <w:tcPr>
            <w:tcW w:type="dxa" w:w="4968"/>
          </w:tcPr>
          <w:p>
            <w:r>
              <w:t>USER / GUIDE / ADMIN</w:t>
            </w:r>
          </w:p>
        </w:tc>
      </w:tr>
      <w:tr>
        <w:tc>
          <w:tcPr>
            <w:tcW w:type="dxa" w:w="4968"/>
          </w:tcPr>
          <w:p>
            <w:r>
              <w:t>isActive</w:t>
            </w:r>
          </w:p>
        </w:tc>
        <w:tc>
          <w:tcPr>
            <w:tcW w:type="dxa" w:w="4968"/>
          </w:tcPr>
          <w:p>
            <w:r>
              <w:t>Boolean</w:t>
            </w:r>
          </w:p>
        </w:tc>
      </w:tr>
      <w:tr>
        <w:tc>
          <w:tcPr>
            <w:tcW w:type="dxa" w:w="4968"/>
          </w:tcPr>
          <w:p>
            <w:r>
              <w:t>createdAt / updatedAt</w:t>
            </w:r>
          </w:p>
        </w:tc>
        <w:tc>
          <w:tcPr>
            <w:tcW w:type="dxa" w:w="4968"/>
          </w:tcPr>
          <w:p>
            <w:r>
              <w:t>Timestamps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Account Field</w:t>
            </w:r>
          </w:p>
        </w:tc>
        <w:tc>
          <w:tcPr>
            <w:tcW w:type="dxa" w:w="4968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4968"/>
          </w:tcPr>
          <w:p>
            <w:r>
              <w:t>id</w:t>
            </w:r>
          </w:p>
        </w:tc>
        <w:tc>
          <w:tcPr>
            <w:tcW w:type="dxa" w:w="4968"/>
          </w:tcPr>
          <w:p>
            <w:r>
              <w:t>UUID</w:t>
            </w:r>
          </w:p>
        </w:tc>
      </w:tr>
      <w:tr>
        <w:tc>
          <w:tcPr>
            <w:tcW w:type="dxa" w:w="4968"/>
          </w:tcPr>
          <w:p>
            <w:r>
              <w:t>userId</w:t>
            </w:r>
          </w:p>
        </w:tc>
        <w:tc>
          <w:tcPr>
            <w:tcW w:type="dxa" w:w="4968"/>
          </w:tcPr>
          <w:p>
            <w:r>
              <w:t>FK</w:t>
            </w:r>
          </w:p>
        </w:tc>
      </w:tr>
      <w:tr>
        <w:tc>
          <w:tcPr>
            <w:tcW w:type="dxa" w:w="4968"/>
          </w:tcPr>
          <w:p>
            <w:r>
              <w:t>provider</w:t>
            </w:r>
          </w:p>
        </w:tc>
        <w:tc>
          <w:tcPr>
            <w:tcW w:type="dxa" w:w="4968"/>
          </w:tcPr>
          <w:p>
            <w:r>
              <w:t>e.g. google</w:t>
            </w:r>
          </w:p>
        </w:tc>
      </w:tr>
      <w:tr>
        <w:tc>
          <w:tcPr>
            <w:tcW w:type="dxa" w:w="4968"/>
          </w:tcPr>
          <w:p>
            <w:r>
              <w:t>providerAccountId</w:t>
            </w:r>
          </w:p>
        </w:tc>
        <w:tc>
          <w:tcPr>
            <w:tcW w:type="dxa" w:w="4968"/>
          </w:tcPr>
          <w:p>
            <w:r>
              <w:t>Provider ID</w:t>
            </w:r>
          </w:p>
        </w:tc>
      </w:tr>
      <w:tr>
        <w:tc>
          <w:tcPr>
            <w:tcW w:type="dxa" w:w="4968"/>
          </w:tcPr>
          <w:p>
            <w:r>
              <w:t>createdAt</w:t>
            </w:r>
          </w:p>
        </w:tc>
        <w:tc>
          <w:tcPr>
            <w:tcW w:type="dxa" w:w="4968"/>
          </w:tcPr>
          <w:p>
            <w:r>
              <w:t>Timestamp</w:t>
            </w:r>
          </w:p>
        </w:tc>
      </w:tr>
    </w:tbl>
    <w:p>
      <w:pPr>
        <w:pStyle w:val="Heading1"/>
      </w:pPr>
      <w:r>
        <w:t>20. Authorization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1987"/>
          </w:tcPr>
          <w:p>
            <w:r>
              <w:rPr>
                <w:b/>
              </w:rPr>
              <w:t>Guest</w:t>
            </w:r>
          </w:p>
        </w:tc>
        <w:tc>
          <w:tcPr>
            <w:tcW w:type="dxa" w:w="1987"/>
          </w:tcPr>
          <w:p>
            <w:r>
              <w:rPr>
                <w:b/>
              </w:rPr>
              <w:t>USER</w:t>
            </w:r>
          </w:p>
        </w:tc>
        <w:tc>
          <w:tcPr>
            <w:tcW w:type="dxa" w:w="1987"/>
          </w:tcPr>
          <w:p>
            <w:r>
              <w:rPr>
                <w:b/>
              </w:rPr>
              <w:t>GUIDE</w:t>
            </w:r>
          </w:p>
        </w:tc>
        <w:tc>
          <w:tcPr>
            <w:tcW w:type="dxa" w:w="1987"/>
          </w:tcPr>
          <w:p>
            <w:r>
              <w:rPr>
                <w:b/>
              </w:rPr>
              <w:t>ADMIN</w:t>
            </w:r>
          </w:p>
        </w:tc>
      </w:tr>
      <w:tr>
        <w:tc>
          <w:tcPr>
            <w:tcW w:type="dxa" w:w="1987"/>
          </w:tcPr>
          <w:p>
            <w:r>
              <w:t>Browse public content</w:t>
            </w:r>
          </w:p>
        </w:tc>
        <w:tc>
          <w:tcPr>
            <w:tcW w:type="dxa" w:w="1987"/>
          </w:tcPr>
          <w:p>
            <w:r>
              <w:t>Yes</w:t>
            </w:r>
          </w:p>
        </w:tc>
        <w:tc>
          <w:tcPr>
            <w:tcW w:type="dxa" w:w="1987"/>
          </w:tcPr>
          <w:p>
            <w:r>
              <w:t>Yes</w:t>
            </w:r>
          </w:p>
        </w:tc>
        <w:tc>
          <w:tcPr>
            <w:tcW w:type="dxa" w:w="1987"/>
          </w:tcPr>
          <w:p>
            <w:r>
              <w:t>Yes</w:t>
            </w:r>
          </w:p>
        </w:tc>
        <w:tc>
          <w:tcPr>
            <w:tcW w:type="dxa" w:w="1987"/>
          </w:tcPr>
          <w:p>
            <w:r>
              <w:t>Yes</w:t>
            </w:r>
          </w:p>
        </w:tc>
      </w:tr>
      <w:tr>
        <w:tc>
          <w:tcPr>
            <w:tcW w:type="dxa" w:w="1987"/>
          </w:tcPr>
          <w:p>
            <w:r>
              <w:t>Search maps</w:t>
            </w:r>
          </w:p>
        </w:tc>
        <w:tc>
          <w:tcPr>
            <w:tcW w:type="dxa" w:w="1987"/>
          </w:tcPr>
          <w:p>
            <w:r>
              <w:t>Yes</w:t>
            </w:r>
          </w:p>
        </w:tc>
        <w:tc>
          <w:tcPr>
            <w:tcW w:type="dxa" w:w="1987"/>
          </w:tcPr>
          <w:p>
            <w:r>
              <w:t>Yes</w:t>
            </w:r>
          </w:p>
        </w:tc>
        <w:tc>
          <w:tcPr>
            <w:tcW w:type="dxa" w:w="1987"/>
          </w:tcPr>
          <w:p>
            <w:r>
              <w:t>Yes</w:t>
            </w:r>
          </w:p>
        </w:tc>
        <w:tc>
          <w:tcPr>
            <w:tcW w:type="dxa" w:w="1987"/>
          </w:tcPr>
          <w:p>
            <w:r>
              <w:t>Yes</w:t>
            </w:r>
          </w:p>
        </w:tc>
      </w:tr>
      <w:tr>
        <w:tc>
          <w:tcPr>
            <w:tcW w:type="dxa" w:w="1987"/>
          </w:tcPr>
          <w:p>
            <w:r>
              <w:t>Create Minyan</w:t>
            </w:r>
          </w:p>
        </w:tc>
        <w:tc>
          <w:tcPr>
            <w:tcW w:type="dxa" w:w="1987"/>
          </w:tcPr>
          <w:p>
            <w:r>
              <w:t>No</w:t>
            </w:r>
          </w:p>
        </w:tc>
        <w:tc>
          <w:tcPr>
            <w:tcW w:type="dxa" w:w="1987"/>
          </w:tcPr>
          <w:p>
            <w:r>
              <w:t>Yes</w:t>
            </w:r>
          </w:p>
        </w:tc>
        <w:tc>
          <w:tcPr>
            <w:tcW w:type="dxa" w:w="1987"/>
          </w:tcPr>
          <w:p>
            <w:r>
              <w:t>Yes</w:t>
            </w:r>
          </w:p>
        </w:tc>
        <w:tc>
          <w:tcPr>
            <w:tcW w:type="dxa" w:w="1987"/>
          </w:tcPr>
          <w:p>
            <w:r>
              <w:t>Yes</w:t>
            </w:r>
          </w:p>
        </w:tc>
      </w:tr>
      <w:tr>
        <w:tc>
          <w:tcPr>
            <w:tcW w:type="dxa" w:w="1987"/>
          </w:tcPr>
          <w:p>
            <w:r>
              <w:t>Join Minyan</w:t>
            </w:r>
          </w:p>
        </w:tc>
        <w:tc>
          <w:tcPr>
            <w:tcW w:type="dxa" w:w="1987"/>
          </w:tcPr>
          <w:p>
            <w:r>
              <w:t>No</w:t>
            </w:r>
          </w:p>
        </w:tc>
        <w:tc>
          <w:tcPr>
            <w:tcW w:type="dxa" w:w="1987"/>
          </w:tcPr>
          <w:p>
            <w:r>
              <w:t>Yes</w:t>
            </w:r>
          </w:p>
        </w:tc>
        <w:tc>
          <w:tcPr>
            <w:tcW w:type="dxa" w:w="1987"/>
          </w:tcPr>
          <w:p>
            <w:r>
              <w:t>Yes</w:t>
            </w:r>
          </w:p>
        </w:tc>
        <w:tc>
          <w:tcPr>
            <w:tcW w:type="dxa" w:w="1987"/>
          </w:tcPr>
          <w:p>
            <w:r>
              <w:t>Yes</w:t>
            </w:r>
          </w:p>
        </w:tc>
      </w:tr>
      <w:tr>
        <w:tc>
          <w:tcPr>
            <w:tcW w:type="dxa" w:w="1987"/>
          </w:tcPr>
          <w:p>
            <w:r>
              <w:t>Submit community content</w:t>
            </w:r>
          </w:p>
        </w:tc>
        <w:tc>
          <w:tcPr>
            <w:tcW w:type="dxa" w:w="1987"/>
          </w:tcPr>
          <w:p>
            <w:r>
              <w:t>No</w:t>
            </w:r>
          </w:p>
        </w:tc>
        <w:tc>
          <w:tcPr>
            <w:tcW w:type="dxa" w:w="1987"/>
          </w:tcPr>
          <w:p>
            <w:r>
              <w:t>Yes</w:t>
            </w:r>
          </w:p>
        </w:tc>
        <w:tc>
          <w:tcPr>
            <w:tcW w:type="dxa" w:w="1987"/>
          </w:tcPr>
          <w:p>
            <w:r>
              <w:t>Yes</w:t>
            </w:r>
          </w:p>
        </w:tc>
        <w:tc>
          <w:tcPr>
            <w:tcW w:type="dxa" w:w="1987"/>
          </w:tcPr>
          <w:p>
            <w:r>
              <w:t>Yes</w:t>
            </w:r>
          </w:p>
        </w:tc>
      </w:tr>
      <w:tr>
        <w:tc>
          <w:tcPr>
            <w:tcW w:type="dxa" w:w="1987"/>
          </w:tcPr>
          <w:p>
            <w:r>
              <w:t>Create Trip</w:t>
            </w:r>
          </w:p>
        </w:tc>
        <w:tc>
          <w:tcPr>
            <w:tcW w:type="dxa" w:w="1987"/>
          </w:tcPr>
          <w:p>
            <w:r>
              <w:t>No</w:t>
            </w:r>
          </w:p>
        </w:tc>
        <w:tc>
          <w:tcPr>
            <w:tcW w:type="dxa" w:w="1987"/>
          </w:tcPr>
          <w:p>
            <w:r>
              <w:t>No</w:t>
            </w:r>
          </w:p>
        </w:tc>
        <w:tc>
          <w:tcPr>
            <w:tcW w:type="dxa" w:w="1987"/>
          </w:tcPr>
          <w:p>
            <w:r>
              <w:t>Yes</w:t>
            </w:r>
          </w:p>
        </w:tc>
        <w:tc>
          <w:tcPr>
            <w:tcW w:type="dxa" w:w="1987"/>
          </w:tcPr>
          <w:p>
            <w:r>
              <w:t>Yes</w:t>
            </w:r>
          </w:p>
        </w:tc>
      </w:tr>
      <w:tr>
        <w:tc>
          <w:tcPr>
            <w:tcW w:type="dxa" w:w="1987"/>
          </w:tcPr>
          <w:p>
            <w:r>
              <w:t>Manage own Trip</w:t>
            </w:r>
          </w:p>
        </w:tc>
        <w:tc>
          <w:tcPr>
            <w:tcW w:type="dxa" w:w="1987"/>
          </w:tcPr>
          <w:p>
            <w:r>
              <w:t>No</w:t>
            </w:r>
          </w:p>
        </w:tc>
        <w:tc>
          <w:tcPr>
            <w:tcW w:type="dxa" w:w="1987"/>
          </w:tcPr>
          <w:p>
            <w:r>
              <w:t>No</w:t>
            </w:r>
          </w:p>
        </w:tc>
        <w:tc>
          <w:tcPr>
            <w:tcW w:type="dxa" w:w="1987"/>
          </w:tcPr>
          <w:p>
            <w:r>
              <w:t>Yes</w:t>
            </w:r>
          </w:p>
        </w:tc>
        <w:tc>
          <w:tcPr>
            <w:tcW w:type="dxa" w:w="1987"/>
          </w:tcPr>
          <w:p>
            <w:r>
              <w:t>Yes</w:t>
            </w:r>
          </w:p>
        </w:tc>
      </w:tr>
      <w:tr>
        <w:tc>
          <w:tcPr>
            <w:tcW w:type="dxa" w:w="1987"/>
          </w:tcPr>
          <w:p>
            <w:r>
              <w:t>Approve/reject</w:t>
            </w:r>
          </w:p>
        </w:tc>
        <w:tc>
          <w:tcPr>
            <w:tcW w:type="dxa" w:w="1987"/>
          </w:tcPr>
          <w:p>
            <w:r>
              <w:t>No</w:t>
            </w:r>
          </w:p>
        </w:tc>
        <w:tc>
          <w:tcPr>
            <w:tcW w:type="dxa" w:w="1987"/>
          </w:tcPr>
          <w:p>
            <w:r>
              <w:t>No</w:t>
            </w:r>
          </w:p>
        </w:tc>
        <w:tc>
          <w:tcPr>
            <w:tcW w:type="dxa" w:w="1987"/>
          </w:tcPr>
          <w:p>
            <w:r>
              <w:t>No</w:t>
            </w:r>
          </w:p>
        </w:tc>
        <w:tc>
          <w:tcPr>
            <w:tcW w:type="dxa" w:w="1987"/>
          </w:tcPr>
          <w:p>
            <w:r>
              <w:t>Yes</w:t>
            </w:r>
          </w:p>
        </w:tc>
      </w:tr>
      <w:tr>
        <w:tc>
          <w:tcPr>
            <w:tcW w:type="dxa" w:w="1987"/>
          </w:tcPr>
          <w:p>
            <w:r>
              <w:t>Manage users</w:t>
            </w:r>
          </w:p>
        </w:tc>
        <w:tc>
          <w:tcPr>
            <w:tcW w:type="dxa" w:w="1987"/>
          </w:tcPr>
          <w:p>
            <w:r>
              <w:t>No</w:t>
            </w:r>
          </w:p>
        </w:tc>
        <w:tc>
          <w:tcPr>
            <w:tcW w:type="dxa" w:w="1987"/>
          </w:tcPr>
          <w:p>
            <w:r>
              <w:t>No</w:t>
            </w:r>
          </w:p>
        </w:tc>
        <w:tc>
          <w:tcPr>
            <w:tcW w:type="dxa" w:w="1987"/>
          </w:tcPr>
          <w:p>
            <w:r>
              <w:t>No</w:t>
            </w:r>
          </w:p>
        </w:tc>
        <w:tc>
          <w:tcPr>
            <w:tcW w:type="dxa" w:w="1987"/>
          </w:tcPr>
          <w:p>
            <w:r>
              <w:t>Yes</w:t>
            </w:r>
          </w:p>
        </w:tc>
      </w:tr>
      <w:tr>
        <w:tc>
          <w:tcPr>
            <w:tcW w:type="dxa" w:w="1987"/>
          </w:tcPr>
          <w:p>
            <w:r>
              <w:t>Full CRUD</w:t>
            </w:r>
          </w:p>
        </w:tc>
        <w:tc>
          <w:tcPr>
            <w:tcW w:type="dxa" w:w="1987"/>
          </w:tcPr>
          <w:p>
            <w:r>
              <w:t>No</w:t>
            </w:r>
          </w:p>
        </w:tc>
        <w:tc>
          <w:tcPr>
            <w:tcW w:type="dxa" w:w="1987"/>
          </w:tcPr>
          <w:p>
            <w:r>
              <w:t>Limited</w:t>
            </w:r>
          </w:p>
        </w:tc>
        <w:tc>
          <w:tcPr>
            <w:tcW w:type="dxa" w:w="1987"/>
          </w:tcPr>
          <w:p>
            <w:r>
              <w:t>Own content</w:t>
            </w:r>
          </w:p>
        </w:tc>
        <w:tc>
          <w:tcPr>
            <w:tcW w:type="dxa" w:w="1987"/>
          </w:tcPr>
          <w:p>
            <w:r>
              <w:t>Yes</w:t>
            </w:r>
          </w:p>
        </w:tc>
      </w:tr>
    </w:tbl>
    <w:p>
      <w:pPr>
        <w:pStyle w:val="Heading1"/>
      </w:pPr>
      <w:r>
        <w:t>21. Admin Dashboard</w:t>
      </w:r>
    </w:p>
    <w:p>
      <w:pPr>
        <w:pStyle w:val="ListBullet"/>
      </w:pPr>
      <w:r>
        <w:t>Overview counts and system health.</w:t>
      </w:r>
    </w:p>
    <w:p>
      <w:pPr>
        <w:pStyle w:val="ListBullet"/>
      </w:pPr>
      <w:r>
        <w:t>Pending approvals queue.</w:t>
      </w:r>
    </w:p>
    <w:p>
      <w:pPr>
        <w:pStyle w:val="ListBullet"/>
      </w:pPr>
      <w:r>
        <w:t>Users, Minyanim, Synagogues/Chabad, Kosher Products, Guides, Trips, Recommendations, Accommodations.</w:t>
      </w:r>
    </w:p>
    <w:p>
      <w:pPr>
        <w:pStyle w:val="ListBullet"/>
      </w:pPr>
      <w:r>
        <w:t>Reports and Audit Log.</w:t>
      </w:r>
    </w:p>
    <w:p>
      <w:pPr>
        <w:pStyle w:val="ListBullet"/>
      </w:pPr>
      <w:r>
        <w:t>Search, filters, pagination and row actions.</w:t>
      </w:r>
    </w:p>
    <w:p>
      <w:pPr>
        <w:pStyle w:val="ListBullet"/>
      </w:pPr>
      <w:r>
        <w:t>Approve, reject, edit, deactivate and delete.</w:t>
      </w:r>
    </w:p>
    <w:p>
      <w:pPr>
        <w:pStyle w:val="ListBullet"/>
      </w:pPr>
      <w:r>
        <w:t>User role and activation management.</w:t>
      </w:r>
    </w:p>
    <w:p>
      <w:pPr>
        <w:pStyle w:val="Heading1"/>
      </w:pPr>
      <w:r>
        <w:t>22. Moderation Workflow</w:t>
      </w:r>
    </w:p>
    <w:p>
      <w:pPr>
        <w:ind w:left="360"/>
      </w:pPr>
      <w:r>
        <w:rPr>
          <w:rFonts w:ascii="Consolas" w:hAnsi="Consolas"/>
          <w:sz w:val="18"/>
        </w:rPr>
        <w:t>Creator submits content</w:t>
      </w:r>
    </w:p>
    <w:p>
      <w:pPr>
        <w:ind w:left="360"/>
      </w:pPr>
      <w:r>
        <w:rPr>
          <w:rFonts w:ascii="Consolas" w:hAnsi="Consolas"/>
          <w:sz w:val="18"/>
        </w:rPr>
        <w:t xml:space="preserve">        ↓</w:t>
      </w:r>
    </w:p>
    <w:p>
      <w:pPr>
        <w:ind w:left="360"/>
      </w:pPr>
      <w:r>
        <w:rPr>
          <w:rFonts w:ascii="Consolas" w:hAnsi="Consolas"/>
          <w:sz w:val="18"/>
        </w:rPr>
        <w:t>status = PENDING</w:t>
      </w:r>
    </w:p>
    <w:p>
      <w:pPr>
        <w:ind w:left="360"/>
      </w:pPr>
      <w:r>
        <w:rPr>
          <w:rFonts w:ascii="Consolas" w:hAnsi="Consolas"/>
          <w:sz w:val="18"/>
        </w:rPr>
        <w:t xml:space="preserve">        ↓</w:t>
      </w:r>
    </w:p>
    <w:p>
      <w:pPr>
        <w:ind w:left="360"/>
      </w:pPr>
      <w:r>
        <w:rPr>
          <w:rFonts w:ascii="Consolas" w:hAnsi="Consolas"/>
          <w:sz w:val="18"/>
        </w:rPr>
        <w:t>Admin Approval Queue</w:t>
      </w:r>
    </w:p>
    <w:p>
      <w:pPr>
        <w:ind w:left="360"/>
      </w:pPr>
      <w:r>
        <w:rPr>
          <w:rFonts w:ascii="Consolas" w:hAnsi="Consolas"/>
          <w:sz w:val="18"/>
        </w:rPr>
        <w:t xml:space="preserve">        ↓</w:t>
      </w:r>
    </w:p>
    <w:p>
      <w:pPr>
        <w:ind w:left="360"/>
      </w:pPr>
      <w:r>
        <w:rPr>
          <w:rFonts w:ascii="Consolas" w:hAnsi="Consolas"/>
          <w:sz w:val="18"/>
        </w:rPr>
        <w:t xml:space="preserve">   APPROVE ───────── REJECT</w:t>
      </w:r>
    </w:p>
    <w:p>
      <w:pPr>
        <w:ind w:left="360"/>
      </w:pPr>
      <w:r>
        <w:rPr>
          <w:rFonts w:ascii="Consolas" w:hAnsi="Consolas"/>
          <w:sz w:val="18"/>
        </w:rPr>
        <w:t xml:space="preserve">      ↓                 ↓</w:t>
      </w:r>
    </w:p>
    <w:p>
      <w:pPr>
        <w:ind w:left="360"/>
      </w:pPr>
      <w:r>
        <w:rPr>
          <w:rFonts w:ascii="Consolas" w:hAnsi="Consolas"/>
          <w:sz w:val="18"/>
        </w:rPr>
        <w:t xml:space="preserve">   ACTIVE            REJECTED</w:t>
      </w:r>
    </w:p>
    <w:p>
      <w:pPr>
        <w:ind w:left="360"/>
      </w:pPr>
      <w:r>
        <w:rPr>
          <w:rFonts w:ascii="Consolas" w:hAnsi="Consolas"/>
          <w:sz w:val="18"/>
        </w:rPr>
        <w:t xml:space="preserve">      ↓</w:t>
      </w:r>
    </w:p>
    <w:p>
      <w:pPr>
        <w:ind w:left="360"/>
      </w:pPr>
      <w:r>
        <w:rPr>
          <w:rFonts w:ascii="Consolas" w:hAnsi="Consolas"/>
          <w:sz w:val="18"/>
        </w:rPr>
        <w:t xml:space="preserve">    Public</w:t>
      </w:r>
    </w:p>
    <w:p>
      <w:r>
        <w:t>Public pages must only expose approved ACTIVE content.</w:t>
      </w:r>
    </w:p>
    <w:p>
      <w:pPr>
        <w:pStyle w:val="Heading1"/>
      </w:pPr>
      <w:r>
        <w:t>23. Search</w:t>
      </w:r>
    </w:p>
    <w:p>
      <w:pPr>
        <w:pStyle w:val="ListBullet"/>
      </w:pPr>
      <w:r>
        <w:t>Minyan: destination, date/time, prayer type, recurring/one-time, map.</w:t>
      </w:r>
    </w:p>
    <w:p>
      <w:pPr>
        <w:pStyle w:val="ListBullet"/>
      </w:pPr>
      <w:r>
        <w:t>Synagogue/Chabad: country, city, type, map.</w:t>
      </w:r>
    </w:p>
    <w:p>
      <w:pPr>
        <w:pStyle w:val="ListBullet"/>
      </w:pPr>
      <w:r>
        <w:t>Kosher Products: country, city, name, brand, category.</w:t>
      </w:r>
    </w:p>
    <w:p>
      <w:pPr>
        <w:pStyle w:val="ListBullet"/>
      </w:pPr>
      <w:r>
        <w:t>Trips: country, city, guide, keyword.</w:t>
      </w:r>
    </w:p>
    <w:p>
      <w:pPr>
        <w:pStyle w:val="ListBullet"/>
      </w:pPr>
      <w:r>
        <w:t>Server-side database filtering.</w:t>
      </w:r>
    </w:p>
    <w:p>
      <w:pPr>
        <w:pStyle w:val="ListBullet"/>
      </w:pPr>
      <w:r>
        <w:t>Useful empty states and reset filters.</w:t>
      </w:r>
    </w:p>
    <w:p>
      <w:pPr>
        <w:pStyle w:val="Heading1"/>
      </w:pPr>
      <w:r>
        <w:t>24. Maps</w:t>
      </w:r>
    </w:p>
    <w:p>
      <w:pPr>
        <w:pStyle w:val="ListBullet"/>
      </w:pPr>
      <w:r>
        <w:t>Google Maps reusable component.</w:t>
      </w:r>
    </w:p>
    <w:p>
      <w:pPr>
        <w:pStyle w:val="ListBullet"/>
      </w:pPr>
      <w:r>
        <w:t>Markers for relevant entities.</w:t>
      </w:r>
    </w:p>
    <w:p>
      <w:pPr>
        <w:pStyle w:val="ListBullet"/>
      </w:pPr>
      <w:r>
        <w:t>Marker click opens preview.</w:t>
      </w:r>
    </w:p>
    <w:p>
      <w:pPr>
        <w:pStyle w:val="ListBullet"/>
      </w:pPr>
      <w:r>
        <w:t>Create forms allow click-to-select coordinates.</w:t>
      </w:r>
    </w:p>
    <w:p>
      <w:pPr>
        <w:pStyle w:val="ListBullet"/>
      </w:pPr>
      <w:r>
        <w:t>Store latitude/longitude.</w:t>
      </w:r>
    </w:p>
    <w:p>
      <w:pPr>
        <w:pStyle w:val="ListBullet"/>
      </w:pPr>
      <w:r>
        <w:t>Map/list experience must work on mobile.</w:t>
      </w:r>
    </w:p>
    <w:p>
      <w:pPr>
        <w:pStyle w:val="ListBullet"/>
      </w:pPr>
      <w:r>
        <w:t>Do not depend on geolocation for correctness.</w:t>
      </w:r>
    </w:p>
    <w:p>
      <w:pPr>
        <w:pStyle w:val="Heading1"/>
      </w:pPr>
      <w:r>
        <w:t>25. API / Server Architecture</w:t>
      </w:r>
    </w:p>
    <w:p>
      <w:pPr>
        <w:pStyle w:val="ListBullet"/>
      </w:pPr>
      <w:r>
        <w:t>Next.js App Router.</w:t>
      </w:r>
    </w:p>
    <w:p>
      <w:pPr>
        <w:pStyle w:val="ListBullet"/>
      </w:pPr>
      <w:r>
        <w:t>Server components for appropriate read operations.</w:t>
      </w:r>
    </w:p>
    <w:p>
      <w:pPr>
        <w:pStyle w:val="ListBullet"/>
      </w:pPr>
      <w:r>
        <w:t>Server actions or route handlers for mutations.</w:t>
      </w:r>
    </w:p>
    <w:p>
      <w:pPr>
        <w:pStyle w:val="ListBullet"/>
      </w:pPr>
      <w:r>
        <w:t>Dedicated server-side data/service layer.</w:t>
      </w:r>
    </w:p>
    <w:p>
      <w:pPr>
        <w:pStyle w:val="ListBullet"/>
      </w:pPr>
      <w:r>
        <w:t>Never expose DATABASE_URL.</w:t>
      </w:r>
    </w:p>
    <w:p>
      <w:pPr>
        <w:pStyle w:val="ListBullet"/>
      </w:pPr>
      <w:r>
        <w:t>Zod validation for every mutation.</w:t>
      </w:r>
    </w:p>
    <w:p>
      <w:pPr>
        <w:pStyle w:val="ListBullet"/>
      </w:pPr>
      <w:r>
        <w:t>Server-side authentication and authorization.</w:t>
      </w:r>
    </w:p>
    <w:p>
      <w:pPr>
        <w:pStyle w:val="ListBullet"/>
      </w:pPr>
      <w:r>
        <w:t>Prisma for database access.</w:t>
      </w:r>
    </w:p>
    <w:p>
      <w:pPr>
        <w:pStyle w:val="Heading1"/>
      </w:pPr>
      <w:r>
        <w:t>26. Suggested Project Structure</w:t>
      </w:r>
    </w:p>
    <w:p>
      <w:pPr>
        <w:ind w:left="360"/>
      </w:pPr>
      <w:r>
        <w:rPr>
          <w:rFonts w:ascii="Consolas" w:hAnsi="Consolas"/>
          <w:sz w:val="18"/>
        </w:rPr>
        <w:t>tefilat-haderech/</w:t>
      </w:r>
    </w:p>
    <w:p>
      <w:pPr>
        <w:ind w:left="360"/>
      </w:pPr>
      <w:r>
        <w:rPr>
          <w:rFonts w:ascii="Consolas" w:hAnsi="Consolas"/>
          <w:sz w:val="18"/>
        </w:rPr>
        <w:t>├── app/</w:t>
      </w:r>
    </w:p>
    <w:p>
      <w:pPr>
        <w:ind w:left="360"/>
      </w:pPr>
      <w:r>
        <w:rPr>
          <w:rFonts w:ascii="Consolas" w:hAnsi="Consolas"/>
          <w:sz w:val="18"/>
        </w:rPr>
        <w:t>│   ├── (public)/page.tsx</w:t>
      </w:r>
    </w:p>
    <w:p>
      <w:pPr>
        <w:ind w:left="360"/>
      </w:pPr>
      <w:r>
        <w:rPr>
          <w:rFonts w:ascii="Consolas" w:hAnsi="Consolas"/>
          <w:sz w:val="18"/>
        </w:rPr>
        <w:t>│   ├── (public)/minyanim/</w:t>
      </w:r>
    </w:p>
    <w:p>
      <w:pPr>
        <w:ind w:left="360"/>
      </w:pPr>
      <w:r>
        <w:rPr>
          <w:rFonts w:ascii="Consolas" w:hAnsi="Consolas"/>
          <w:sz w:val="18"/>
        </w:rPr>
        <w:t>│   ├── (public)/synagogues/</w:t>
      </w:r>
    </w:p>
    <w:p>
      <w:pPr>
        <w:ind w:left="360"/>
      </w:pPr>
      <w:r>
        <w:rPr>
          <w:rFonts w:ascii="Consolas" w:hAnsi="Consolas"/>
          <w:sz w:val="18"/>
        </w:rPr>
        <w:t>│   ├── (public)/kosher-products/</w:t>
      </w:r>
    </w:p>
    <w:p>
      <w:pPr>
        <w:ind w:left="360"/>
      </w:pPr>
      <w:r>
        <w:rPr>
          <w:rFonts w:ascii="Consolas" w:hAnsi="Consolas"/>
          <w:sz w:val="18"/>
        </w:rPr>
        <w:t>│   ├── (public)/trips/</w:t>
      </w:r>
    </w:p>
    <w:p>
      <w:pPr>
        <w:ind w:left="360"/>
      </w:pPr>
      <w:r>
        <w:rPr>
          <w:rFonts w:ascii="Consolas" w:hAnsi="Consolas"/>
          <w:sz w:val="18"/>
        </w:rPr>
        <w:t>│   ├── auth/</w:t>
      </w:r>
    </w:p>
    <w:p>
      <w:pPr>
        <w:ind w:left="360"/>
      </w:pPr>
      <w:r>
        <w:rPr>
          <w:rFonts w:ascii="Consolas" w:hAnsi="Consolas"/>
          <w:sz w:val="18"/>
        </w:rPr>
        <w:t>│   ├── dashboard/</w:t>
      </w:r>
    </w:p>
    <w:p>
      <w:pPr>
        <w:ind w:left="360"/>
      </w:pPr>
      <w:r>
        <w:rPr>
          <w:rFonts w:ascii="Consolas" w:hAnsi="Consolas"/>
          <w:sz w:val="18"/>
        </w:rPr>
        <w:t>│   ├── guide/</w:t>
      </w:r>
    </w:p>
    <w:p>
      <w:pPr>
        <w:ind w:left="360"/>
      </w:pPr>
      <w:r>
        <w:rPr>
          <w:rFonts w:ascii="Consolas" w:hAnsi="Consolas"/>
          <w:sz w:val="18"/>
        </w:rPr>
        <w:t>│   ├── admin/</w:t>
      </w:r>
    </w:p>
    <w:p>
      <w:pPr>
        <w:ind w:left="360"/>
      </w:pPr>
      <w:r>
        <w:rPr>
          <w:rFonts w:ascii="Consolas" w:hAnsi="Consolas"/>
          <w:sz w:val="18"/>
        </w:rPr>
        <w:t>│   └── api/</w:t>
      </w:r>
    </w:p>
    <w:p>
      <w:pPr>
        <w:ind w:left="360"/>
      </w:pPr>
      <w:r>
        <w:rPr>
          <w:rFonts w:ascii="Consolas" w:hAnsi="Consolas"/>
          <w:sz w:val="18"/>
        </w:rPr>
        <w:t>├── components/{ui,maps,minyan,trips,kosher,synagogue,admin}/</w:t>
      </w:r>
    </w:p>
    <w:p>
      <w:pPr>
        <w:ind w:left="360"/>
      </w:pPr>
      <w:r>
        <w:rPr>
          <w:rFonts w:ascii="Consolas" w:hAnsi="Consolas"/>
          <w:sz w:val="18"/>
        </w:rPr>
        <w:t>├── lib/{auth,db,validation,permissions,services}/</w:t>
      </w:r>
    </w:p>
    <w:p>
      <w:pPr>
        <w:ind w:left="360"/>
      </w:pPr>
      <w:r>
        <w:rPr>
          <w:rFonts w:ascii="Consolas" w:hAnsi="Consolas"/>
          <w:sz w:val="18"/>
        </w:rPr>
        <w:t>├── prisma/{schema.prisma,migrations,seed.ts}</w:t>
      </w:r>
    </w:p>
    <w:p>
      <w:pPr>
        <w:ind w:left="360"/>
      </w:pPr>
      <w:r>
        <w:rPr>
          <w:rFonts w:ascii="Consolas" w:hAnsi="Consolas"/>
          <w:sz w:val="18"/>
        </w:rPr>
        <w:t>├── tests/{unit,integration,e2e}/</w:t>
      </w:r>
    </w:p>
    <w:p>
      <w:pPr>
        <w:ind w:left="360"/>
      </w:pPr>
      <w:r>
        <w:rPr>
          <w:rFonts w:ascii="Consolas" w:hAnsi="Consolas"/>
          <w:sz w:val="18"/>
        </w:rPr>
        <w:t>├── public/</w:t>
      </w:r>
    </w:p>
    <w:p>
      <w:pPr>
        <w:ind w:left="360"/>
      </w:pPr>
      <w:r>
        <w:rPr>
          <w:rFonts w:ascii="Consolas" w:hAnsi="Consolas"/>
          <w:sz w:val="18"/>
        </w:rPr>
        <w:t>├── .github/workflows/</w:t>
      </w:r>
    </w:p>
    <w:p>
      <w:pPr>
        <w:ind w:left="360"/>
      </w:pPr>
      <w:r>
        <w:rPr>
          <w:rFonts w:ascii="Consolas" w:hAnsi="Consolas"/>
          <w:sz w:val="18"/>
        </w:rPr>
        <w:t>├── .env.example</w:t>
      </w:r>
    </w:p>
    <w:p>
      <w:pPr>
        <w:ind w:left="360"/>
      </w:pPr>
      <w:r>
        <w:rPr>
          <w:rFonts w:ascii="Consolas" w:hAnsi="Consolas"/>
          <w:sz w:val="18"/>
        </w:rPr>
        <w:t>├── package.json</w:t>
      </w:r>
    </w:p>
    <w:p>
      <w:pPr>
        <w:ind w:left="360"/>
      </w:pPr>
      <w:r>
        <w:rPr>
          <w:rFonts w:ascii="Consolas" w:hAnsi="Consolas"/>
          <w:sz w:val="18"/>
        </w:rPr>
        <w:t>├── tsconfig.json</w:t>
      </w:r>
    </w:p>
    <w:p>
      <w:pPr>
        <w:ind w:left="360"/>
      </w:pPr>
      <w:r>
        <w:rPr>
          <w:rFonts w:ascii="Consolas" w:hAnsi="Consolas"/>
          <w:sz w:val="18"/>
        </w:rPr>
        <w:t>└── next.config.ts</w:t>
      </w:r>
    </w:p>
    <w:p>
      <w:pPr>
        <w:pStyle w:val="Heading1"/>
      </w:pPr>
      <w:r>
        <w:t>27. Database Relationship Model</w:t>
      </w:r>
    </w:p>
    <w:p>
      <w:pPr>
        <w:ind w:left="360"/>
      </w:pPr>
      <w:r>
        <w:rPr>
          <w:rFonts w:ascii="Consolas" w:hAnsi="Consolas"/>
          <w:sz w:val="18"/>
        </w:rPr>
        <w:t>User</w:t>
      </w:r>
    </w:p>
    <w:p>
      <w:pPr>
        <w:ind w:left="360"/>
      </w:pPr>
      <w:r>
        <w:rPr>
          <w:rFonts w:ascii="Consolas" w:hAnsi="Consolas"/>
          <w:sz w:val="18"/>
        </w:rPr>
        <w:t>├── Account</w:t>
      </w:r>
    </w:p>
    <w:p>
      <w:pPr>
        <w:ind w:left="360"/>
      </w:pPr>
      <w:r>
        <w:rPr>
          <w:rFonts w:ascii="Consolas" w:hAnsi="Consolas"/>
          <w:sz w:val="18"/>
        </w:rPr>
        <w:t>├── Minyan</w:t>
      </w:r>
    </w:p>
    <w:p>
      <w:pPr>
        <w:ind w:left="360"/>
      </w:pPr>
      <w:r>
        <w:rPr>
          <w:rFonts w:ascii="Consolas" w:hAnsi="Consolas"/>
          <w:sz w:val="18"/>
        </w:rPr>
        <w:t>├── MinyanParticipant</w:t>
      </w:r>
    </w:p>
    <w:p>
      <w:pPr>
        <w:ind w:left="360"/>
      </w:pPr>
      <w:r>
        <w:rPr>
          <w:rFonts w:ascii="Consolas" w:hAnsi="Consolas"/>
          <w:sz w:val="18"/>
        </w:rPr>
        <w:t>├── KosherProduct</w:t>
      </w:r>
    </w:p>
    <w:p>
      <w:pPr>
        <w:ind w:left="360"/>
      </w:pPr>
      <w:r>
        <w:rPr>
          <w:rFonts w:ascii="Consolas" w:hAnsi="Consolas"/>
          <w:sz w:val="18"/>
        </w:rPr>
        <w:t>├── Synagogue</w:t>
      </w:r>
    </w:p>
    <w:p>
      <w:pPr>
        <w:ind w:left="360"/>
      </w:pPr>
      <w:r>
        <w:rPr>
          <w:rFonts w:ascii="Consolas" w:hAnsi="Consolas"/>
          <w:sz w:val="18"/>
        </w:rPr>
        <w:t>└── GuideProfile</w:t>
      </w:r>
    </w:p>
    <w:p>
      <w:pPr>
        <w:ind w:left="360"/>
      </w:pPr>
      <w:r>
        <w:rPr>
          <w:rFonts w:ascii="Consolas" w:hAnsi="Consolas"/>
          <w:sz w:val="18"/>
        </w:rPr>
        <w:t xml:space="preserve">       └── Trip</w:t>
      </w:r>
    </w:p>
    <w:p>
      <w:pPr>
        <w:ind w:left="360"/>
      </w:pPr>
      <w:r>
        <w:rPr>
          <w:rFonts w:ascii="Consolas" w:hAnsi="Consolas"/>
          <w:sz w:val="18"/>
        </w:rPr>
        <w:t xml:space="preserve">            ├── TripRecommendation</w:t>
      </w:r>
    </w:p>
    <w:p>
      <w:pPr>
        <w:ind w:left="360"/>
      </w:pPr>
      <w:r>
        <w:rPr>
          <w:rFonts w:ascii="Consolas" w:hAnsi="Consolas"/>
          <w:sz w:val="18"/>
        </w:rPr>
        <w:t xml:space="preserve">            └── Accommodation</w:t>
      </w:r>
    </w:p>
    <w:p>
      <w:pPr>
        <w:ind w:left="360"/>
      </w:pPr>
      <w:r>
        <w:rPr>
          <w:rFonts w:ascii="Consolas" w:hAnsi="Consolas"/>
          <w:sz w:val="18"/>
        </w:rPr>
      </w:r>
    </w:p>
    <w:p>
      <w:pPr>
        <w:ind w:left="360"/>
      </w:pPr>
      <w:r>
        <w:rPr>
          <w:rFonts w:ascii="Consolas" w:hAnsi="Consolas"/>
          <w:sz w:val="18"/>
        </w:rPr>
        <w:t>Country</w:t>
      </w:r>
    </w:p>
    <w:p>
      <w:pPr>
        <w:ind w:left="360"/>
      </w:pPr>
      <w:r>
        <w:rPr>
          <w:rFonts w:ascii="Consolas" w:hAnsi="Consolas"/>
          <w:sz w:val="18"/>
        </w:rPr>
        <w:t>└── City</w:t>
      </w:r>
    </w:p>
    <w:p>
      <w:pPr>
        <w:ind w:left="360"/>
      </w:pPr>
      <w:r>
        <w:rPr>
          <w:rFonts w:ascii="Consolas" w:hAnsi="Consolas"/>
          <w:sz w:val="18"/>
        </w:rPr>
      </w:r>
    </w:p>
    <w:p>
      <w:pPr>
        <w:ind w:left="360"/>
      </w:pPr>
      <w:r>
        <w:rPr>
          <w:rFonts w:ascii="Consolas" w:hAnsi="Consolas"/>
          <w:sz w:val="18"/>
        </w:rPr>
        <w:t>Minyan</w:t>
      </w:r>
    </w:p>
    <w:p>
      <w:pPr>
        <w:ind w:left="360"/>
      </w:pPr>
      <w:r>
        <w:rPr>
          <w:rFonts w:ascii="Consolas" w:hAnsi="Consolas"/>
          <w:sz w:val="18"/>
        </w:rPr>
        <w:t>└── MinyanParticipant ── User</w:t>
      </w:r>
    </w:p>
    <w:p>
      <w:r>
        <w:t>Core relationships: User 1:N Minyan; User N:M Minyan through MinyanParticipant; User 1:N KosherProduct; User 1:N Synagogue; User 1:1 GuideProfile; GuideProfile 1:N Trip; Trip 1:N TripRecommendation; Trip 1:N Accommodation; Country 1:N City.</w:t>
      </w:r>
    </w:p>
    <w:p>
      <w:pPr>
        <w:pStyle w:val="Heading1"/>
      </w:pPr>
      <w:r>
        <w:t>28. Status and Lifecycle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Entity</w:t>
            </w:r>
          </w:p>
        </w:tc>
        <w:tc>
          <w:tcPr>
            <w:tcW w:type="dxa" w:w="4968"/>
          </w:tcPr>
          <w:p>
            <w:r>
              <w:rPr>
                <w:b/>
              </w:rPr>
              <w:t>Statuses</w:t>
            </w:r>
          </w:p>
        </w:tc>
      </w:tr>
      <w:tr>
        <w:tc>
          <w:tcPr>
            <w:tcW w:type="dxa" w:w="4968"/>
          </w:tcPr>
          <w:p>
            <w:r>
              <w:t>Minyan</w:t>
            </w:r>
          </w:p>
        </w:tc>
        <w:tc>
          <w:tcPr>
            <w:tcW w:type="dxa" w:w="4968"/>
          </w:tcPr>
          <w:p>
            <w:r>
              <w:t>PENDING, ACTIVE, REJECTED, INACTIVE, EXPIRED</w:t>
            </w:r>
          </w:p>
        </w:tc>
      </w:tr>
      <w:tr>
        <w:tc>
          <w:tcPr>
            <w:tcW w:type="dxa" w:w="4968"/>
          </w:tcPr>
          <w:p>
            <w:r>
              <w:t>Synagogue</w:t>
            </w:r>
          </w:p>
        </w:tc>
        <w:tc>
          <w:tcPr>
            <w:tcW w:type="dxa" w:w="4968"/>
          </w:tcPr>
          <w:p>
            <w:r>
              <w:t>PENDING, ACTIVE, REJECTED, INACTIVE</w:t>
            </w:r>
          </w:p>
        </w:tc>
      </w:tr>
      <w:tr>
        <w:tc>
          <w:tcPr>
            <w:tcW w:type="dxa" w:w="4968"/>
          </w:tcPr>
          <w:p>
            <w:r>
              <w:t>KosherProduct</w:t>
            </w:r>
          </w:p>
        </w:tc>
        <w:tc>
          <w:tcPr>
            <w:tcW w:type="dxa" w:w="4968"/>
          </w:tcPr>
          <w:p>
            <w:r>
              <w:t>PENDING, ACTIVE, REJECTED, INACTIVE</w:t>
            </w:r>
          </w:p>
        </w:tc>
      </w:tr>
      <w:tr>
        <w:tc>
          <w:tcPr>
            <w:tcW w:type="dxa" w:w="4968"/>
          </w:tcPr>
          <w:p>
            <w:r>
              <w:t>GuideProfile</w:t>
            </w:r>
          </w:p>
        </w:tc>
        <w:tc>
          <w:tcPr>
            <w:tcW w:type="dxa" w:w="4968"/>
          </w:tcPr>
          <w:p>
            <w:r>
              <w:t>PENDING, ACTIVE, REJECTED, INACTIVE</w:t>
            </w:r>
          </w:p>
        </w:tc>
      </w:tr>
      <w:tr>
        <w:tc>
          <w:tcPr>
            <w:tcW w:type="dxa" w:w="4968"/>
          </w:tcPr>
          <w:p>
            <w:r>
              <w:t>Trip</w:t>
            </w:r>
          </w:p>
        </w:tc>
        <w:tc>
          <w:tcPr>
            <w:tcW w:type="dxa" w:w="4968"/>
          </w:tcPr>
          <w:p>
            <w:r>
              <w:t>PENDING, ACTIVE, REJECTED, INACTIVE</w:t>
            </w:r>
          </w:p>
        </w:tc>
      </w:tr>
      <w:tr>
        <w:tc>
          <w:tcPr>
            <w:tcW w:type="dxa" w:w="4968"/>
          </w:tcPr>
          <w:p>
            <w:r>
              <w:t>Accommodation</w:t>
            </w:r>
          </w:p>
        </w:tc>
        <w:tc>
          <w:tcPr>
            <w:tcW w:type="dxa" w:w="4968"/>
          </w:tcPr>
          <w:p>
            <w:r>
              <w:t>PENDING, ACTIVE, REJECTED, INACTIVE</w:t>
            </w:r>
          </w:p>
        </w:tc>
      </w:tr>
    </w:tbl>
    <w:p>
      <w:r>
        <w:t>Minyan expiration is time-based. Public queries must require expiresAt &gt; current time. A cleanup job may mark records EXPIRED later, but public correctness must not depend on it.</w:t>
      </w:r>
    </w:p>
    <w:p>
      <w:pPr>
        <w:pStyle w:val="Heading1"/>
      </w:pPr>
      <w:r>
        <w:t>29. Reports and Audit Log</w:t>
      </w:r>
    </w:p>
    <w:p>
      <w:r>
        <w:t>Implement after the core content model is stable.</w:t>
      </w:r>
    </w:p>
    <w:p>
      <w:pPr>
        <w:ind w:left="360"/>
      </w:pPr>
      <w:r>
        <w:rPr>
          <w:rFonts w:ascii="Consolas" w:hAnsi="Consolas"/>
          <w:sz w:val="18"/>
        </w:rPr>
        <w:t>Report:</w:t>
      </w:r>
    </w:p>
    <w:p>
      <w:pPr>
        <w:ind w:left="360"/>
      </w:pPr>
      <w:r>
        <w:rPr>
          <w:rFonts w:ascii="Consolas" w:hAnsi="Consolas"/>
          <w:sz w:val="18"/>
        </w:rPr>
        <w:t>id, reporterId, entityType, entityId, reason, description,</w:t>
      </w:r>
    </w:p>
    <w:p>
      <w:pPr>
        <w:ind w:left="360"/>
      </w:pPr>
      <w:r>
        <w:rPr>
          <w:rFonts w:ascii="Consolas" w:hAnsi="Consolas"/>
          <w:sz w:val="18"/>
        </w:rPr>
        <w:t>status, createdAt, resolvedAt, resolvedById</w:t>
      </w:r>
    </w:p>
    <w:p>
      <w:pPr>
        <w:ind w:left="360"/>
      </w:pPr>
      <w:r>
        <w:rPr>
          <w:rFonts w:ascii="Consolas" w:hAnsi="Consolas"/>
          <w:sz w:val="18"/>
        </w:rPr>
      </w:r>
    </w:p>
    <w:p>
      <w:pPr>
        <w:ind w:left="360"/>
      </w:pPr>
      <w:r>
        <w:rPr>
          <w:rFonts w:ascii="Consolas" w:hAnsi="Consolas"/>
          <w:sz w:val="18"/>
        </w:rPr>
        <w:t>AuditLog:</w:t>
      </w:r>
    </w:p>
    <w:p>
      <w:pPr>
        <w:ind w:left="360"/>
      </w:pPr>
      <w:r>
        <w:rPr>
          <w:rFonts w:ascii="Consolas" w:hAnsi="Consolas"/>
          <w:sz w:val="18"/>
        </w:rPr>
        <w:t>id, userId, action, entityType, entityId, metadata, createdAt</w:t>
      </w:r>
    </w:p>
    <w:p>
      <w:pPr>
        <w:pStyle w:val="Heading1"/>
      </w:pPr>
      <w:r>
        <w:t>30. Validation</w:t>
      </w:r>
    </w:p>
    <w:p>
      <w:pPr>
        <w:pStyle w:val="ListBullet"/>
      </w:pPr>
      <w:r>
        <w:t>Valid email.</w:t>
      </w:r>
    </w:p>
    <w:p>
      <w:pPr>
        <w:pStyle w:val="ListBullet"/>
      </w:pPr>
      <w:r>
        <w:t>Required text cannot be blank.</w:t>
      </w:r>
    </w:p>
    <w:p>
      <w:pPr>
        <w:pStyle w:val="ListBullet"/>
      </w:pPr>
      <w:r>
        <w:t>Latitude -90..90.</w:t>
      </w:r>
    </w:p>
    <w:p>
      <w:pPr>
        <w:pStyle w:val="ListBullet"/>
      </w:pPr>
      <w:r>
        <w:t>Longitude -180..180.</w:t>
      </w:r>
    </w:p>
    <w:p>
      <w:pPr>
        <w:pStyle w:val="ListBullet"/>
      </w:pPr>
      <w:r>
        <w:t>Expiration after relevant start.</w:t>
      </w:r>
    </w:p>
    <w:p>
      <w:pPr>
        <w:pStyle w:val="ListBullet"/>
      </w:pPr>
      <w:r>
        <w:t>Recurring minyan has sufficient recurrence information.</w:t>
      </w:r>
    </w:p>
    <w:p>
      <w:pPr>
        <w:pStyle w:val="ListBullet"/>
      </w:pPr>
      <w:r>
        <w:t>Trip has country and city.</w:t>
      </w:r>
    </w:p>
    <w:p>
      <w:pPr>
        <w:pStyle w:val="ListBullet"/>
      </w:pPr>
      <w:r>
        <w:t>Only GUIDE can create Trips.</w:t>
      </w:r>
    </w:p>
    <w:p>
      <w:pPr>
        <w:pStyle w:val="ListBullet"/>
      </w:pPr>
      <w:r>
        <w:t>Only ADMIN can approve/reject.</w:t>
      </w:r>
    </w:p>
    <w:p>
      <w:pPr>
        <w:pStyle w:val="ListBullet"/>
      </w:pPr>
      <w:r>
        <w:t>Users edit only owned content unless ADMIN.</w:t>
      </w:r>
    </w:p>
    <w:p>
      <w:pPr>
        <w:pStyle w:val="ListBullet"/>
      </w:pPr>
      <w:r>
        <w:t>All mutations validated with Zod.</w:t>
      </w:r>
    </w:p>
    <w:p>
      <w:pPr>
        <w:pStyle w:val="Heading1"/>
      </w:pPr>
      <w:r>
        <w:t>31. Security</w:t>
      </w:r>
    </w:p>
    <w:p>
      <w:pPr>
        <w:pStyle w:val="ListBullet"/>
      </w:pPr>
      <w:r>
        <w:t>Secrets only in environment variables.</w:t>
      </w:r>
    </w:p>
    <w:p>
      <w:pPr>
        <w:pStyle w:val="ListBullet"/>
      </w:pPr>
      <w:r>
        <w:t>Secure password hashing.</w:t>
      </w:r>
    </w:p>
    <w:p>
      <w:pPr>
        <w:pStyle w:val="ListBullet"/>
      </w:pPr>
      <w:r>
        <w:t>Server-side role checks.</w:t>
      </w:r>
    </w:p>
    <w:p>
      <w:pPr>
        <w:pStyle w:val="ListBullet"/>
      </w:pPr>
      <w:r>
        <w:t>Input validation.</w:t>
      </w:r>
    </w:p>
    <w:p>
      <w:pPr>
        <w:pStyle w:val="ListBullet"/>
      </w:pPr>
      <w:r>
        <w:t>Prisma parameterized queries.</w:t>
      </w:r>
    </w:p>
    <w:p>
      <w:pPr>
        <w:pStyle w:val="ListBullet"/>
      </w:pPr>
      <w:r>
        <w:t>Restrict Google Maps API keys by API/application.</w:t>
      </w:r>
    </w:p>
    <w:p>
      <w:pPr>
        <w:pStyle w:val="ListBullet"/>
      </w:pPr>
      <w:r>
        <w:t>Rate-limit authentication/high-risk endpoints when needed.</w:t>
      </w:r>
    </w:p>
    <w:p>
      <w:pPr>
        <w:pStyle w:val="ListBullet"/>
      </w:pPr>
      <w:r>
        <w:t>Use secure auth cookies.</w:t>
      </w:r>
    </w:p>
    <w:p>
      <w:pPr>
        <w:pStyle w:val="ListBullet"/>
      </w:pPr>
      <w:r>
        <w:t>Do not expose private user data unnecessarily.</w:t>
      </w:r>
    </w:p>
    <w:p>
      <w:pPr>
        <w:pStyle w:val="ListBullet"/>
      </w:pPr>
      <w:r>
        <w:t>Use suitable security headers.</w:t>
      </w:r>
    </w:p>
    <w:p>
      <w:pPr>
        <w:pStyle w:val="Heading1"/>
      </w:pPr>
      <w:r>
        <w:t>32. CI/CD — Keep It Small</w:t>
      </w:r>
    </w:p>
    <w:p>
      <w:pPr>
        <w:ind w:left="360"/>
      </w:pPr>
      <w:r>
        <w:rPr>
          <w:rFonts w:ascii="Consolas" w:hAnsi="Consolas"/>
          <w:sz w:val="18"/>
        </w:rPr>
        <w:t>Feature branch</w:t>
      </w:r>
    </w:p>
    <w:p>
      <w:pPr>
        <w:ind w:left="360"/>
      </w:pPr>
      <w:r>
        <w:rPr>
          <w:rFonts w:ascii="Consolas" w:hAnsi="Consolas"/>
          <w:sz w:val="18"/>
        </w:rPr>
        <w:t xml:space="preserve">     ↓</w:t>
      </w:r>
    </w:p>
    <w:p>
      <w:pPr>
        <w:ind w:left="360"/>
      </w:pPr>
      <w:r>
        <w:rPr>
          <w:rFonts w:ascii="Consolas" w:hAnsi="Consolas"/>
          <w:sz w:val="18"/>
        </w:rPr>
        <w:t>Pull Request</w:t>
      </w:r>
    </w:p>
    <w:p>
      <w:pPr>
        <w:ind w:left="360"/>
      </w:pPr>
      <w:r>
        <w:rPr>
          <w:rFonts w:ascii="Consolas" w:hAnsi="Consolas"/>
          <w:sz w:val="18"/>
        </w:rPr>
        <w:t xml:space="preserve">     ↓</w:t>
      </w:r>
    </w:p>
    <w:p>
      <w:pPr>
        <w:ind w:left="360"/>
      </w:pPr>
      <w:r>
        <w:rPr>
          <w:rFonts w:ascii="Consolas" w:hAnsi="Consolas"/>
          <w:sz w:val="18"/>
        </w:rPr>
        <w:t>GitHub Actions</w:t>
      </w:r>
    </w:p>
    <w:p>
      <w:pPr>
        <w:ind w:left="360"/>
      </w:pPr>
      <w:r>
        <w:rPr>
          <w:rFonts w:ascii="Consolas" w:hAnsi="Consolas"/>
          <w:sz w:val="18"/>
        </w:rPr>
        <w:t xml:space="preserve">  ├─ npm ci</w:t>
      </w:r>
    </w:p>
    <w:p>
      <w:pPr>
        <w:ind w:left="360"/>
      </w:pPr>
      <w:r>
        <w:rPr>
          <w:rFonts w:ascii="Consolas" w:hAnsi="Consolas"/>
          <w:sz w:val="18"/>
        </w:rPr>
        <w:t xml:space="preserve">  ├─ Prisma generate</w:t>
      </w:r>
    </w:p>
    <w:p>
      <w:pPr>
        <w:ind w:left="360"/>
      </w:pPr>
      <w:r>
        <w:rPr>
          <w:rFonts w:ascii="Consolas" w:hAnsi="Consolas"/>
          <w:sz w:val="18"/>
        </w:rPr>
        <w:t xml:space="preserve">  ├─ TypeScript</w:t>
      </w:r>
    </w:p>
    <w:p>
      <w:pPr>
        <w:ind w:left="360"/>
      </w:pPr>
      <w:r>
        <w:rPr>
          <w:rFonts w:ascii="Consolas" w:hAnsi="Consolas"/>
          <w:sz w:val="18"/>
        </w:rPr>
        <w:t xml:space="preserve">  ├─ ESLint</w:t>
      </w:r>
    </w:p>
    <w:p>
      <w:pPr>
        <w:ind w:left="360"/>
      </w:pPr>
      <w:r>
        <w:rPr>
          <w:rFonts w:ascii="Consolas" w:hAnsi="Consolas"/>
          <w:sz w:val="18"/>
        </w:rPr>
        <w:t xml:space="preserve">  ├─ Tests</w:t>
      </w:r>
    </w:p>
    <w:p>
      <w:pPr>
        <w:ind w:left="360"/>
      </w:pPr>
      <w:r>
        <w:rPr>
          <w:rFonts w:ascii="Consolas" w:hAnsi="Consolas"/>
          <w:sz w:val="18"/>
        </w:rPr>
        <w:t xml:space="preserve">  └─ Next.js build</w:t>
      </w:r>
    </w:p>
    <w:p>
      <w:pPr>
        <w:ind w:left="360"/>
      </w:pPr>
      <w:r>
        <w:rPr>
          <w:rFonts w:ascii="Consolas" w:hAnsi="Consolas"/>
          <w:sz w:val="18"/>
        </w:rPr>
        <w:t xml:space="preserve">     ↓</w:t>
      </w:r>
    </w:p>
    <w:p>
      <w:pPr>
        <w:ind w:left="360"/>
      </w:pPr>
      <w:r>
        <w:rPr>
          <w:rFonts w:ascii="Consolas" w:hAnsi="Consolas"/>
          <w:sz w:val="18"/>
        </w:rPr>
        <w:t>Merge to main</w:t>
      </w:r>
    </w:p>
    <w:p>
      <w:pPr>
        <w:ind w:left="360"/>
      </w:pPr>
      <w:r>
        <w:rPr>
          <w:rFonts w:ascii="Consolas" w:hAnsi="Consolas"/>
          <w:sz w:val="18"/>
        </w:rPr>
        <w:t xml:space="preserve">     ↓</w:t>
      </w:r>
    </w:p>
    <w:p>
      <w:pPr>
        <w:ind w:left="360"/>
      </w:pPr>
      <w:r>
        <w:rPr>
          <w:rFonts w:ascii="Consolas" w:hAnsi="Consolas"/>
          <w:sz w:val="18"/>
        </w:rPr>
        <w:t>Vercel Production</w:t>
      </w:r>
    </w:p>
    <w:p>
      <w:pPr>
        <w:ind w:left="360"/>
      </w:pPr>
      <w:r>
        <w:rPr>
          <w:rFonts w:ascii="Consolas" w:hAnsi="Consolas"/>
          <w:sz w:val="18"/>
        </w:rPr>
        <w:t xml:space="preserve">     ↓</w:t>
      </w:r>
    </w:p>
    <w:p>
      <w:pPr>
        <w:ind w:left="360"/>
      </w:pPr>
      <w:r>
        <w:rPr>
          <w:rFonts w:ascii="Consolas" w:hAnsi="Consolas"/>
          <w:sz w:val="18"/>
        </w:rPr>
        <w:t>Neon PostgreSQL</w:t>
      </w:r>
    </w:p>
    <w:p>
      <w:r>
        <w:t>Use Vercel Preview Deployments for pull requests. Do not introduce Kubernetes, Jenkins, or custom deployment infrastructure in Version 1.</w:t>
      </w:r>
    </w:p>
    <w:p>
      <w:pPr>
        <w:pStyle w:val="Heading1"/>
      </w:pPr>
      <w:r>
        <w:t>33. Environment Variables</w:t>
      </w:r>
    </w:p>
    <w:p>
      <w:pPr>
        <w:ind w:left="360"/>
      </w:pPr>
      <w:r>
        <w:rPr>
          <w:rFonts w:ascii="Consolas" w:hAnsi="Consolas"/>
          <w:sz w:val="18"/>
        </w:rPr>
        <w:t>DATABASE_URL=</w:t>
      </w:r>
    </w:p>
    <w:p>
      <w:pPr>
        <w:ind w:left="360"/>
      </w:pPr>
      <w:r>
        <w:rPr>
          <w:rFonts w:ascii="Consolas" w:hAnsi="Consolas"/>
          <w:sz w:val="18"/>
        </w:rPr>
        <w:t>NEXTAUTH_SECRET=</w:t>
      </w:r>
    </w:p>
    <w:p>
      <w:pPr>
        <w:ind w:left="360"/>
      </w:pPr>
      <w:r>
        <w:rPr>
          <w:rFonts w:ascii="Consolas" w:hAnsi="Consolas"/>
          <w:sz w:val="18"/>
        </w:rPr>
        <w:t>GOOGLE_CLIENT_ID=</w:t>
      </w:r>
    </w:p>
    <w:p>
      <w:pPr>
        <w:ind w:left="360"/>
      </w:pPr>
      <w:r>
        <w:rPr>
          <w:rFonts w:ascii="Consolas" w:hAnsi="Consolas"/>
          <w:sz w:val="18"/>
        </w:rPr>
        <w:t>GOOGLE_CLIENT_SECRET=</w:t>
      </w:r>
    </w:p>
    <w:p>
      <w:pPr>
        <w:ind w:left="360"/>
      </w:pPr>
      <w:r>
        <w:rPr>
          <w:rFonts w:ascii="Consolas" w:hAnsi="Consolas"/>
          <w:sz w:val="18"/>
        </w:rPr>
        <w:t>NEXT_PUBLIC_GOOGLE_MAPS_API_KEY=</w:t>
      </w:r>
    </w:p>
    <w:p>
      <w:r>
        <w:t>Use separate values for development, preview and production. Never commit secret .env files.</w:t>
      </w:r>
    </w:p>
    <w:p>
      <w:pPr>
        <w:pStyle w:val="Heading1"/>
      </w:pPr>
      <w:r>
        <w:t>34. Prisma Migration Strategy</w:t>
      </w:r>
    </w:p>
    <w:p>
      <w:pPr>
        <w:pStyle w:val="ListBullet"/>
      </w:pPr>
      <w:r>
        <w:t>Development: prisma migrate dev.</w:t>
      </w:r>
    </w:p>
    <w:p>
      <w:pPr>
        <w:pStyle w:val="ListBullet"/>
      </w:pPr>
      <w:r>
        <w:t>Production: prisma migrate deploy.</w:t>
      </w:r>
    </w:p>
    <w:p>
      <w:pPr>
        <w:pStyle w:val="ListBullet"/>
      </w:pPr>
      <w:r>
        <w:t>Commit migration files.</w:t>
      </w:r>
    </w:p>
    <w:p>
      <w:pPr>
        <w:pStyle w:val="ListBullet"/>
      </w:pPr>
      <w:r>
        <w:t>Never run local migrations against production.</w:t>
      </w:r>
    </w:p>
    <w:p>
      <w:pPr>
        <w:pStyle w:val="ListBullet"/>
      </w:pPr>
      <w:r>
        <w:t>Prefer backward-compatible database changes.</w:t>
      </w:r>
    </w:p>
    <w:p>
      <w:pPr>
        <w:pStyle w:val="Heading1"/>
      </w:pPr>
      <w:r>
        <w:t>35. Testing Strategy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4968"/>
          </w:tcPr>
          <w:p>
            <w:r>
              <w:rPr>
                <w:b/>
              </w:rPr>
              <w:t>Examples</w:t>
            </w:r>
          </w:p>
        </w:tc>
      </w:tr>
      <w:tr>
        <w:tc>
          <w:tcPr>
            <w:tcW w:type="dxa" w:w="4968"/>
          </w:tcPr>
          <w:p>
            <w:r>
              <w:t>Unit</w:t>
            </w:r>
          </w:p>
        </w:tc>
        <w:tc>
          <w:tcPr>
            <w:tcW w:type="dxa" w:w="4968"/>
          </w:tcPr>
          <w:p>
            <w:r>
              <w:t>Validation, permissions, expiration, filters.</w:t>
            </w:r>
          </w:p>
        </w:tc>
      </w:tr>
      <w:tr>
        <w:tc>
          <w:tcPr>
            <w:tcW w:type="dxa" w:w="4968"/>
          </w:tcPr>
          <w:p>
            <w:r>
              <w:t>Integration</w:t>
            </w:r>
          </w:p>
        </w:tc>
        <w:tc>
          <w:tcPr>
            <w:tcW w:type="dxa" w:w="4968"/>
          </w:tcPr>
          <w:p>
            <w:r>
              <w:t>Create/join Minyan, create Trip, approval workflow.</w:t>
            </w:r>
          </w:p>
        </w:tc>
      </w:tr>
      <w:tr>
        <w:tc>
          <w:tcPr>
            <w:tcW w:type="dxa" w:w="4968"/>
          </w:tcPr>
          <w:p>
            <w:r>
              <w:t>E2E</w:t>
            </w:r>
          </w:p>
        </w:tc>
        <w:tc>
          <w:tcPr>
            <w:tcW w:type="dxa" w:w="4968"/>
          </w:tcPr>
          <w:p>
            <w:r>
              <w:t>Login, search, map flow, guide workflow, admin approval.</w:t>
            </w:r>
          </w:p>
        </w:tc>
      </w:tr>
    </w:tbl>
    <w:p>
      <w:r>
        <w:t>Prioritize high-value user journeys rather than testing every visual component.</w:t>
      </w:r>
    </w:p>
    <w:p>
      <w:pPr>
        <w:pStyle w:val="Heading1"/>
      </w:pPr>
      <w:r>
        <w:t>36. Essential User Journeys</w:t>
      </w:r>
    </w:p>
    <w:p>
      <w:pPr>
        <w:pStyle w:val="ListNumber"/>
      </w:pPr>
      <w:r>
        <w:t>Guest searches a destination and opens a Minyan.</w:t>
      </w:r>
    </w:p>
    <w:p>
      <w:pPr>
        <w:pStyle w:val="ListNumber"/>
      </w:pPr>
      <w:r>
        <w:t>Registered user creates a Minyan by selecting a map location.</w:t>
      </w:r>
    </w:p>
    <w:p>
      <w:pPr>
        <w:pStyle w:val="ListNumber"/>
      </w:pPr>
      <w:r>
        <w:t>Registered user joins a Minyan.</w:t>
      </w:r>
    </w:p>
    <w:p>
      <w:pPr>
        <w:pStyle w:val="ListNumber"/>
      </w:pPr>
      <w:r>
        <w:t>Registered user searches Synagogue/Chabad.</w:t>
      </w:r>
    </w:p>
    <w:p>
      <w:pPr>
        <w:pStyle w:val="ListNumber"/>
      </w:pPr>
      <w:r>
        <w:t>Registered user searches a location-specific kosher product.</w:t>
      </w:r>
    </w:p>
    <w:p>
      <w:pPr>
        <w:pStyle w:val="ListNumber"/>
      </w:pPr>
      <w:r>
        <w:t>Guide logs in and creates a Trip.</w:t>
      </w:r>
    </w:p>
    <w:p>
      <w:pPr>
        <w:pStyle w:val="ListNumber"/>
      </w:pPr>
      <w:r>
        <w:t>Guide adds recommendations and accommodation.</w:t>
      </w:r>
    </w:p>
    <w:p>
      <w:pPr>
        <w:pStyle w:val="ListNumber"/>
      </w:pPr>
      <w:r>
        <w:t>Admin reviews the approval queue.</w:t>
      </w:r>
    </w:p>
    <w:p>
      <w:pPr>
        <w:pStyle w:val="ListNumber"/>
      </w:pPr>
      <w:r>
        <w:t>Admin approves a Trip and it becomes public.</w:t>
      </w:r>
    </w:p>
    <w:p>
      <w:pPr>
        <w:pStyle w:val="ListNumber"/>
      </w:pPr>
      <w:r>
        <w:t>Admin rejects submitted content.</w:t>
      </w:r>
    </w:p>
    <w:p>
      <w:pPr>
        <w:pStyle w:val="ListNumber"/>
      </w:pPr>
      <w:r>
        <w:t>User edits their own content.</w:t>
      </w:r>
    </w:p>
    <w:p>
      <w:pPr>
        <w:pStyle w:val="ListNumber"/>
      </w:pPr>
      <w:r>
        <w:t>Admin manages users.</w:t>
      </w:r>
    </w:p>
    <w:p>
      <w:pPr>
        <w:pStyle w:val="Heading1"/>
      </w:pPr>
      <w:r>
        <w:t>37. Responsive and Accessibility Requirements</w:t>
      </w:r>
    </w:p>
    <w:p>
      <w:pPr>
        <w:pStyle w:val="ListBullet"/>
      </w:pPr>
      <w:r>
        <w:t>Mobile-first.</w:t>
      </w:r>
    </w:p>
    <w:p>
      <w:pPr>
        <w:pStyle w:val="ListBullet"/>
      </w:pPr>
      <w:r>
        <w:t>Touch-friendly controls.</w:t>
      </w:r>
    </w:p>
    <w:p>
      <w:pPr>
        <w:pStyle w:val="ListBullet"/>
      </w:pPr>
      <w:r>
        <w:t>Map/list layouts work on small screens.</w:t>
      </w:r>
    </w:p>
    <w:p>
      <w:pPr>
        <w:pStyle w:val="ListBullet"/>
      </w:pPr>
      <w:r>
        <w:t>Semantic HTML.</w:t>
      </w:r>
    </w:p>
    <w:p>
      <w:pPr>
        <w:pStyle w:val="ListBullet"/>
      </w:pPr>
      <w:r>
        <w:t>Labels for every form control.</w:t>
      </w:r>
    </w:p>
    <w:p>
      <w:pPr>
        <w:pStyle w:val="ListBullet"/>
      </w:pPr>
      <w:r>
        <w:t>Keyboard navigation and visible focus.</w:t>
      </w:r>
    </w:p>
    <w:p>
      <w:pPr>
        <w:pStyle w:val="ListBullet"/>
      </w:pPr>
      <w:r>
        <w:t>Accessible dialogs/dropdowns.</w:t>
      </w:r>
    </w:p>
    <w:p>
      <w:pPr>
        <w:pStyle w:val="ListBullet"/>
      </w:pPr>
      <w:r>
        <w:t>Meaningful image alt text.</w:t>
      </w:r>
    </w:p>
    <w:p>
      <w:pPr>
        <w:pStyle w:val="ListBullet"/>
      </w:pPr>
      <w:r>
        <w:t>Do not rely only on color for status.</w:t>
      </w:r>
    </w:p>
    <w:p>
      <w:pPr>
        <w:pStyle w:val="Heading1"/>
      </w:pPr>
      <w:r>
        <w:t>38. Error, Loading and Empty States</w:t>
      </w:r>
    </w:p>
    <w:p>
      <w:pPr>
        <w:pStyle w:val="ListBullet"/>
      </w:pPr>
      <w:r>
        <w:t>Loading skeleton for data pages.</w:t>
      </w:r>
    </w:p>
    <w:p>
      <w:pPr>
        <w:pStyle w:val="ListBullet"/>
      </w:pPr>
      <w:r>
        <w:t>Success/error feedback for mutations.</w:t>
      </w:r>
    </w:p>
    <w:p>
      <w:pPr>
        <w:pStyle w:val="ListBullet"/>
      </w:pPr>
      <w:r>
        <w:t>Friendly 404 page.</w:t>
      </w:r>
    </w:p>
    <w:p>
      <w:pPr>
        <w:pStyle w:val="ListBullet"/>
      </w:pPr>
      <w:r>
        <w:t>Empty search results with reset/filter guidance.</w:t>
      </w:r>
    </w:p>
    <w:p>
      <w:pPr>
        <w:pStyle w:val="ListBullet"/>
      </w:pPr>
      <w:r>
        <w:t>Permission errors without leaking sensitive data.</w:t>
      </w:r>
    </w:p>
    <w:p>
      <w:pPr>
        <w:pStyle w:val="ListBullet"/>
      </w:pPr>
      <w:r>
        <w:t>User-friendly authentication errors.</w:t>
      </w:r>
    </w:p>
    <w:p>
      <w:pPr>
        <w:pStyle w:val="Heading1"/>
      </w:pPr>
      <w:r>
        <w:t>39. Seed Data</w:t>
      </w:r>
    </w:p>
    <w:p>
      <w:pPr>
        <w:pStyle w:val="ListBullet"/>
      </w:pPr>
      <w:r>
        <w:t>Several countries and cities.</w:t>
      </w:r>
    </w:p>
    <w:p>
      <w:pPr>
        <w:pStyle w:val="ListBullet"/>
      </w:pPr>
      <w:r>
        <w:t>Active and expired Minyanim.</w:t>
      </w:r>
    </w:p>
    <w:p>
      <w:pPr>
        <w:pStyle w:val="ListBullet"/>
      </w:pPr>
      <w:r>
        <w:t>Sample Synagogues and Chabad.</w:t>
      </w:r>
    </w:p>
    <w:p>
      <w:pPr>
        <w:pStyle w:val="ListBullet"/>
      </w:pPr>
      <w:r>
        <w:t>Location-specific kosher products.</w:t>
      </w:r>
    </w:p>
    <w:p>
      <w:pPr>
        <w:pStyle w:val="ListBullet"/>
      </w:pPr>
      <w:r>
        <w:t>One development GUIDE.</w:t>
      </w:r>
    </w:p>
    <w:p>
      <w:pPr>
        <w:pStyle w:val="ListBullet"/>
      </w:pPr>
      <w:r>
        <w:t>Several Trips with recommendations and accommodations.</w:t>
      </w:r>
    </w:p>
    <w:p>
      <w:pPr>
        <w:pStyle w:val="ListBullet"/>
      </w:pPr>
      <w:r>
        <w:t>One development ADMIN.</w:t>
      </w:r>
    </w:p>
    <w:p>
      <w:pPr>
        <w:pStyle w:val="ListBullet"/>
      </w:pPr>
      <w:r>
        <w:t>Never use production credentials in seed data.</w:t>
      </w:r>
    </w:p>
    <w:p>
      <w:pPr>
        <w:pStyle w:val="Heading1"/>
      </w:pPr>
      <w:r>
        <w:t>40. SEO and Performance</w:t>
      </w:r>
    </w:p>
    <w:p>
      <w:pPr>
        <w:pStyle w:val="ListBullet"/>
      </w:pPr>
      <w:r>
        <w:t>Meaningful metadata for public pages.</w:t>
      </w:r>
    </w:p>
    <w:p>
      <w:pPr>
        <w:pStyle w:val="ListBullet"/>
      </w:pPr>
      <w:r>
        <w:t>Clean URLs.</w:t>
      </w:r>
    </w:p>
    <w:p>
      <w:pPr>
        <w:pStyle w:val="ListBullet"/>
      </w:pPr>
      <w:r>
        <w:t>Sitemap and robots.</w:t>
      </w:r>
    </w:p>
    <w:p>
      <w:pPr>
        <w:pStyle w:val="ListBullet"/>
      </w:pPr>
      <w:r>
        <w:t>Open Graph for public Trip/location pages.</w:t>
      </w:r>
    </w:p>
    <w:p>
      <w:pPr>
        <w:pStyle w:val="ListBullet"/>
      </w:pPr>
      <w:r>
        <w:t>Keep admin/private pages out of search engines.</w:t>
      </w:r>
    </w:p>
    <w:p>
      <w:pPr>
        <w:pStyle w:val="ListBullet"/>
      </w:pPr>
      <w:r>
        <w:t>Next.js image optimization.</w:t>
      </w:r>
    </w:p>
    <w:p>
      <w:pPr>
        <w:pStyle w:val="ListBullet"/>
      </w:pPr>
      <w:r>
        <w:t>Pagination for large result sets.</w:t>
      </w:r>
    </w:p>
    <w:p>
      <w:pPr>
        <w:pStyle w:val="ListBullet"/>
      </w:pPr>
      <w:r>
        <w:t>Lazy-load maps/heavy client components.</w:t>
      </w:r>
    </w:p>
    <w:p>
      <w:pPr>
        <w:pStyle w:val="ListBullet"/>
      </w:pPr>
      <w:r>
        <w:t>Use indexes for common database filters.</w:t>
      </w:r>
    </w:p>
    <w:p>
      <w:pPr>
        <w:pStyle w:val="ListBullet"/>
      </w:pPr>
      <w:r>
        <w:t>Do not over-engineer caching in Version 1.</w:t>
      </w:r>
    </w:p>
    <w:p>
      <w:pPr>
        <w:pStyle w:val="Heading1"/>
      </w:pPr>
      <w:r>
        <w:t>41. Recommended Database Indexes</w:t>
      </w:r>
    </w:p>
    <w:p>
      <w:pPr>
        <w:pStyle w:val="ListBullet"/>
      </w:pPr>
      <w:r>
        <w:t>User.email unique.</w:t>
      </w:r>
    </w:p>
    <w:p>
      <w:pPr>
        <w:pStyle w:val="ListBullet"/>
      </w:pPr>
      <w:r>
        <w:t>Account(provider, providerAccountId) unique.</w:t>
      </w:r>
    </w:p>
    <w:p>
      <w:pPr>
        <w:pStyle w:val="ListBullet"/>
      </w:pPr>
      <w:r>
        <w:t>City(countryId).</w:t>
      </w:r>
    </w:p>
    <w:p>
      <w:pPr>
        <w:pStyle w:val="ListBullet"/>
      </w:pPr>
      <w:r>
        <w:t>Minyan(cityId, status), expiresAt, prayerType, createdById.</w:t>
      </w:r>
    </w:p>
    <w:p>
      <w:pPr>
        <w:pStyle w:val="ListBullet"/>
      </w:pPr>
      <w:r>
        <w:t>MinyanParticipant(minyanId, userId) unique.</w:t>
      </w:r>
    </w:p>
    <w:p>
      <w:pPr>
        <w:pStyle w:val="ListBullet"/>
      </w:pPr>
      <w:r>
        <w:t>KosherProduct(cityId, status) and search-friendly name/brand indexes.</w:t>
      </w:r>
    </w:p>
    <w:p>
      <w:pPr>
        <w:pStyle w:val="ListBullet"/>
      </w:pPr>
      <w:r>
        <w:t>Synagogue(cityId, type, status).</w:t>
      </w:r>
    </w:p>
    <w:p>
      <w:pPr>
        <w:pStyle w:val="ListBullet"/>
      </w:pPr>
      <w:r>
        <w:t>Trip(countryId, cityId, status) and guideId.</w:t>
      </w:r>
    </w:p>
    <w:p>
      <w:pPr>
        <w:pStyle w:val="ListBullet"/>
      </w:pPr>
      <w:r>
        <w:t>TripRecommendation(tripId, sortOrder).</w:t>
      </w:r>
    </w:p>
    <w:p>
      <w:pPr>
        <w:pStyle w:val="ListBullet"/>
      </w:pPr>
      <w:r>
        <w:t>Accommodation(tripId, status).</w:t>
      </w:r>
    </w:p>
    <w:p>
      <w:pPr>
        <w:pStyle w:val="Heading1"/>
      </w:pPr>
      <w:r>
        <w:t>42. Implementation Order</w:t>
      </w:r>
    </w:p>
    <w:p>
      <w:pPr>
        <w:pStyle w:val="ListNumber"/>
      </w:pPr>
      <w:r>
        <w:t>Create Next.js App Router structure.</w:t>
      </w:r>
    </w:p>
    <w:p>
      <w:pPr>
        <w:pStyle w:val="ListNumber"/>
      </w:pPr>
      <w:r>
        <w:t>Set up Tailwind and shadcn/ui.</w:t>
      </w:r>
    </w:p>
    <w:p>
      <w:pPr>
        <w:pStyle w:val="ListNumber"/>
      </w:pPr>
      <w:r>
        <w:t>Create Neon PostgreSQL.</w:t>
      </w:r>
    </w:p>
    <w:p>
      <w:pPr>
        <w:pStyle w:val="ListNumber"/>
      </w:pPr>
      <w:r>
        <w:t>Set up Prisma.</w:t>
      </w:r>
    </w:p>
    <w:p>
      <w:pPr>
        <w:pStyle w:val="ListNumber"/>
      </w:pPr>
      <w:r>
        <w:t>Implement Country and City.</w:t>
      </w:r>
    </w:p>
    <w:p>
      <w:pPr>
        <w:pStyle w:val="ListNumber"/>
      </w:pPr>
      <w:r>
        <w:t>Implement User, Account and authentication.</w:t>
      </w:r>
    </w:p>
    <w:p>
      <w:pPr>
        <w:pStyle w:val="ListNumber"/>
      </w:pPr>
      <w:r>
        <w:t>Implement authorization.</w:t>
      </w:r>
    </w:p>
    <w:p>
      <w:pPr>
        <w:pStyle w:val="ListNumber"/>
      </w:pPr>
      <w:r>
        <w:t>Implement Minyan and MinyanParticipant.</w:t>
      </w:r>
    </w:p>
    <w:p>
      <w:pPr>
        <w:pStyle w:val="ListNumber"/>
      </w:pPr>
      <w:r>
        <w:t>Implement Minyan search and maps.</w:t>
      </w:r>
    </w:p>
    <w:p>
      <w:pPr>
        <w:pStyle w:val="ListNumber"/>
      </w:pPr>
      <w:r>
        <w:t>Implement Synagogue/Chabad.</w:t>
      </w:r>
    </w:p>
    <w:p>
      <w:pPr>
        <w:pStyle w:val="ListNumber"/>
      </w:pPr>
      <w:r>
        <w:t>Implement Kosher Products.</w:t>
      </w:r>
    </w:p>
    <w:p>
      <w:pPr>
        <w:pStyle w:val="ListNumber"/>
      </w:pPr>
      <w:r>
        <w:t>Implement GuideProfile.</w:t>
      </w:r>
    </w:p>
    <w:p>
      <w:pPr>
        <w:pStyle w:val="ListNumber"/>
      </w:pPr>
      <w:r>
        <w:t>Implement Trip.</w:t>
      </w:r>
    </w:p>
    <w:p>
      <w:pPr>
        <w:pStyle w:val="ListNumber"/>
      </w:pPr>
      <w:r>
        <w:t>Implement TripRecommendation.</w:t>
      </w:r>
    </w:p>
    <w:p>
      <w:pPr>
        <w:pStyle w:val="ListNumber"/>
      </w:pPr>
      <w:r>
        <w:t>Implement Accommodation.</w:t>
      </w:r>
    </w:p>
    <w:p>
      <w:pPr>
        <w:pStyle w:val="ListNumber"/>
      </w:pPr>
      <w:r>
        <w:t>Implement Admin moderation.</w:t>
      </w:r>
    </w:p>
    <w:p>
      <w:pPr>
        <w:pStyle w:val="ListNumber"/>
      </w:pPr>
      <w:r>
        <w:t>Implement Reports and AuditLog.</w:t>
      </w:r>
    </w:p>
    <w:p>
      <w:pPr>
        <w:pStyle w:val="ListNumber"/>
      </w:pPr>
      <w:r>
        <w:t>Add validation, security and error handling.</w:t>
      </w:r>
    </w:p>
    <w:p>
      <w:pPr>
        <w:pStyle w:val="ListNumber"/>
      </w:pPr>
      <w:r>
        <w:t>Add tests.</w:t>
      </w:r>
    </w:p>
    <w:p>
      <w:pPr>
        <w:pStyle w:val="ListNumber"/>
      </w:pPr>
      <w:r>
        <w:t>Set up GitHub Actions.</w:t>
      </w:r>
    </w:p>
    <w:p>
      <w:pPr>
        <w:pStyle w:val="ListNumber"/>
      </w:pPr>
      <w:r>
        <w:t>Connect Vercel and production Neon.</w:t>
      </w:r>
    </w:p>
    <w:p>
      <w:pPr>
        <w:pStyle w:val="ListNumber"/>
      </w:pPr>
      <w:r>
        <w:t>Configure Google OAuth and Google Maps.</w:t>
      </w:r>
    </w:p>
    <w:p>
      <w:pPr>
        <w:pStyle w:val="ListNumber"/>
      </w:pPr>
      <w:r>
        <w:t>Run production checklist.</w:t>
      </w:r>
    </w:p>
    <w:p>
      <w:pPr>
        <w:pStyle w:val="Heading1"/>
      </w:pPr>
      <w:r>
        <w:t>43. Definition of Done</w:t>
      </w:r>
    </w:p>
    <w:p>
      <w:pPr>
        <w:pStyle w:val="ListBullet"/>
      </w:pPr>
      <w:r>
        <w:t>Google and Email/Password authentication work.</w:t>
      </w:r>
    </w:p>
    <w:p>
      <w:pPr>
        <w:pStyle w:val="ListBullet"/>
      </w:pPr>
      <w:r>
        <w:t>Server-side role permissions work.</w:t>
      </w:r>
    </w:p>
    <w:p>
      <w:pPr>
        <w:pStyle w:val="ListBullet"/>
      </w:pPr>
      <w:r>
        <w:t>Users can create and join Minyanim.</w:t>
      </w:r>
    </w:p>
    <w:p>
      <w:pPr>
        <w:pStyle w:val="ListBullet"/>
      </w:pPr>
      <w:r>
        <w:t>Map location creation works.</w:t>
      </w:r>
    </w:p>
    <w:p>
      <w:pPr>
        <w:pStyle w:val="ListBullet"/>
      </w:pPr>
      <w:r>
        <w:t>Expired Minyanim are hidden from public search.</w:t>
      </w:r>
    </w:p>
    <w:p>
      <w:pPr>
        <w:pStyle w:val="ListBullet"/>
      </w:pPr>
      <w:r>
        <w:t>Synagogue/Chabad search works.</w:t>
      </w:r>
    </w:p>
    <w:p>
      <w:pPr>
        <w:pStyle w:val="ListBullet"/>
      </w:pPr>
      <w:r>
        <w:t>Location-specific kosher product search works.</w:t>
      </w:r>
    </w:p>
    <w:p>
      <w:pPr>
        <w:pStyle w:val="ListBullet"/>
      </w:pPr>
      <w:r>
        <w:t>Guides can create Trips and add content.</w:t>
      </w:r>
    </w:p>
    <w:p>
      <w:pPr>
        <w:pStyle w:val="ListBullet"/>
      </w:pPr>
      <w:r>
        <w:t>Admin can approve/reject/edit/delete.</w:t>
      </w:r>
    </w:p>
    <w:p>
      <w:pPr>
        <w:pStyle w:val="ListBullet"/>
      </w:pPr>
      <w:r>
        <w:t>Only approved ACTIVE content is public.</w:t>
      </w:r>
    </w:p>
    <w:p>
      <w:pPr>
        <w:pStyle w:val="ListBullet"/>
      </w:pPr>
      <w:r>
        <w:t>Prisma migrations work on a clean database.</w:t>
      </w:r>
    </w:p>
    <w:p>
      <w:pPr>
        <w:pStyle w:val="ListBullet"/>
      </w:pPr>
      <w:r>
        <w:t>CI passes.</w:t>
      </w:r>
    </w:p>
    <w:p>
      <w:pPr>
        <w:pStyle w:val="ListBullet"/>
      </w:pPr>
      <w:r>
        <w:t>Vercel production deployment works.</w:t>
      </w:r>
    </w:p>
    <w:p>
      <w:pPr>
        <w:pStyle w:val="ListBullet"/>
      </w:pPr>
      <w:r>
        <w:t>Production secrets are configured securely.</w:t>
      </w:r>
    </w:p>
    <w:p>
      <w:pPr>
        <w:pStyle w:val="ListBullet"/>
      </w:pPr>
      <w:r>
        <w:t>Core E2E journeys pass.</w:t>
      </w:r>
    </w:p>
    <w:p>
      <w:pPr>
        <w:pStyle w:val="Heading1"/>
      </w:pPr>
      <w:r>
        <w:t>44. AI Builder Instructions</w:t>
      </w:r>
    </w:p>
    <w:p>
      <w:pPr>
        <w:pStyle w:val="ListBullet"/>
      </w:pPr>
      <w:r>
        <w:t>Treat this document as the primary source of truth.</w:t>
      </w:r>
    </w:p>
    <w:p>
      <w:pPr>
        <w:pStyle w:val="ListBullet"/>
      </w:pPr>
      <w:r>
        <w:t>Do not simplify away the specified database relationships, roles or moderation states.</w:t>
      </w:r>
    </w:p>
    <w:p>
      <w:pPr>
        <w:pStyle w:val="ListBullet"/>
      </w:pPr>
      <w:r>
        <w:t>Do not invent major features.</w:t>
      </w:r>
    </w:p>
    <w:p>
      <w:pPr>
        <w:pStyle w:val="ListBullet"/>
      </w:pPr>
      <w:r>
        <w:t>If a small detail is unspecified, choose the simplest production-safe implementation.</w:t>
      </w:r>
    </w:p>
    <w:p>
      <w:pPr>
        <w:pStyle w:val="ListBullet"/>
      </w:pPr>
      <w:r>
        <w:t>Use reusable components.</w:t>
      </w:r>
    </w:p>
    <w:p>
      <w:pPr>
        <w:pStyle w:val="ListBullet"/>
      </w:pPr>
      <w:r>
        <w:t>Keep security-sensitive logic on the server.</w:t>
      </w:r>
    </w:p>
    <w:p>
      <w:pPr>
        <w:pStyle w:val="ListBullet"/>
      </w:pPr>
      <w:r>
        <w:t>Use TypeScript throughout.</w:t>
      </w:r>
    </w:p>
    <w:p>
      <w:pPr>
        <w:pStyle w:val="ListBullet"/>
      </w:pPr>
      <w:r>
        <w:t>Use Prisma for PostgreSQL.</w:t>
      </w:r>
    </w:p>
    <w:p>
      <w:pPr>
        <w:pStyle w:val="ListBullet"/>
      </w:pPr>
      <w:r>
        <w:t>Use Zod for mutation validation.</w:t>
      </w:r>
    </w:p>
    <w:p>
      <w:pPr>
        <w:pStyle w:val="ListBullet"/>
      </w:pPr>
      <w:r>
        <w:t>Use shadcn/ui and Tailwind.</w:t>
      </w:r>
    </w:p>
    <w:p>
      <w:pPr>
        <w:pStyle w:val="ListBullet"/>
      </w:pPr>
      <w:r>
        <w:t>Make all pages responsive.</w:t>
      </w:r>
    </w:p>
    <w:p>
      <w:pPr>
        <w:pStyle w:val="ListBullet"/>
      </w:pPr>
      <w:r>
        <w:t>Implement realistic loading, empty and error states.</w:t>
      </w:r>
    </w:p>
    <w:p>
      <w:pPr>
        <w:pStyle w:val="ListBullet"/>
      </w:pPr>
      <w:r>
        <w:t>Prototype data is acceptable for initial UI, but architecture must remain compatible with PostgreSQL.</w:t>
      </w:r>
    </w:p>
    <w:p>
      <w:pPr>
        <w:pStyle w:val="ListBullet"/>
      </w:pPr>
      <w:r>
        <w:t>Do not implement fake authentication as the final architecture.</w:t>
      </w:r>
    </w:p>
    <w:p>
      <w:pPr>
        <w:pStyle w:val="ListBullet"/>
      </w:pPr>
      <w:r>
        <w:t>Do not store secrets in source code.</w:t>
      </w:r>
    </w:p>
    <w:p>
      <w:pPr>
        <w:pStyle w:val="ListBullet"/>
      </w:pPr>
      <w:r>
        <w:t>Do not add payments or flight booking.</w:t>
      </w:r>
    </w:p>
    <w:p>
      <w:pPr>
        <w:pStyle w:val="ListBullet"/>
      </w:pPr>
      <w:r>
        <w:t>Do not create store directories.</w:t>
      </w:r>
    </w:p>
    <w:p>
      <w:pPr>
        <w:pStyle w:val="ListBullet"/>
      </w:pPr>
      <w:r>
        <w:t>Do not create separate Synagogue and Chabad tables.</w:t>
      </w:r>
    </w:p>
    <w:p>
      <w:pPr>
        <w:pStyle w:val="ListBullet"/>
      </w:pPr>
      <w:r>
        <w:t>Do not create TripAccommodation.</w:t>
      </w:r>
    </w:p>
    <w:p>
      <w:pPr>
        <w:pStyle w:val="ListBullet"/>
      </w:pPr>
      <w:r>
        <w:t>Do not make kosher status global.</w:t>
      </w:r>
    </w:p>
    <w:p>
      <w:pPr>
        <w:pStyle w:val="ListBullet"/>
      </w:pPr>
      <w:r>
        <w:t>Do not add a Minyan participant limit.</w:t>
      </w:r>
    </w:p>
    <w:p>
      <w:pPr>
        <w:pStyle w:val="ListBullet"/>
      </w:pPr>
      <w:r>
        <w:t>Do not add guide residence/activity country fields.</w:t>
      </w:r>
    </w:p>
    <w:p>
      <w:pPr>
        <w:pStyle w:val="Heading1"/>
      </w:pPr>
      <w:r>
        <w:t>45. Suggested Routes</w:t>
      </w:r>
    </w:p>
    <w:p>
      <w:pPr>
        <w:ind w:left="360"/>
      </w:pPr>
      <w:r>
        <w:rPr>
          <w:rFonts w:ascii="Consolas" w:hAnsi="Consolas"/>
          <w:sz w:val="18"/>
        </w:rPr>
        <w:t>/</w:t>
      </w:r>
    </w:p>
    <w:p>
      <w:pPr>
        <w:ind w:left="360"/>
      </w:pPr>
      <w:r>
        <w:rPr>
          <w:rFonts w:ascii="Consolas" w:hAnsi="Consolas"/>
          <w:sz w:val="18"/>
        </w:rPr>
        <w:t xml:space="preserve"> /minyanim</w:t>
      </w:r>
    </w:p>
    <w:p>
      <w:pPr>
        <w:ind w:left="360"/>
      </w:pPr>
      <w:r>
        <w:rPr>
          <w:rFonts w:ascii="Consolas" w:hAnsi="Consolas"/>
          <w:sz w:val="18"/>
        </w:rPr>
        <w:t xml:space="preserve"> /minyanim/[id]</w:t>
      </w:r>
    </w:p>
    <w:p>
      <w:pPr>
        <w:ind w:left="360"/>
      </w:pPr>
      <w:r>
        <w:rPr>
          <w:rFonts w:ascii="Consolas" w:hAnsi="Consolas"/>
          <w:sz w:val="18"/>
        </w:rPr>
        <w:t xml:space="preserve"> /minyanim/new</w:t>
      </w:r>
    </w:p>
    <w:p>
      <w:pPr>
        <w:ind w:left="360"/>
      </w:pPr>
      <w:r>
        <w:rPr>
          <w:rFonts w:ascii="Consolas" w:hAnsi="Consolas"/>
          <w:sz w:val="18"/>
        </w:rPr>
        <w:t xml:space="preserve"> /synagogues</w:t>
      </w:r>
    </w:p>
    <w:p>
      <w:pPr>
        <w:ind w:left="360"/>
      </w:pPr>
      <w:r>
        <w:rPr>
          <w:rFonts w:ascii="Consolas" w:hAnsi="Consolas"/>
          <w:sz w:val="18"/>
        </w:rPr>
        <w:t xml:space="preserve"> /synagogues/[id]</w:t>
      </w:r>
    </w:p>
    <w:p>
      <w:pPr>
        <w:ind w:left="360"/>
      </w:pPr>
      <w:r>
        <w:rPr>
          <w:rFonts w:ascii="Consolas" w:hAnsi="Consolas"/>
          <w:sz w:val="18"/>
        </w:rPr>
        <w:t xml:space="preserve"> /kosher-products</w:t>
      </w:r>
    </w:p>
    <w:p>
      <w:pPr>
        <w:ind w:left="360"/>
      </w:pPr>
      <w:r>
        <w:rPr>
          <w:rFonts w:ascii="Consolas" w:hAnsi="Consolas"/>
          <w:sz w:val="18"/>
        </w:rPr>
        <w:t xml:space="preserve"> /kosher-products/[id]</w:t>
      </w:r>
    </w:p>
    <w:p>
      <w:pPr>
        <w:ind w:left="360"/>
      </w:pPr>
      <w:r>
        <w:rPr>
          <w:rFonts w:ascii="Consolas" w:hAnsi="Consolas"/>
          <w:sz w:val="18"/>
        </w:rPr>
        <w:t xml:space="preserve"> /trips</w:t>
      </w:r>
    </w:p>
    <w:p>
      <w:pPr>
        <w:ind w:left="360"/>
      </w:pPr>
      <w:r>
        <w:rPr>
          <w:rFonts w:ascii="Consolas" w:hAnsi="Consolas"/>
          <w:sz w:val="18"/>
        </w:rPr>
        <w:t xml:space="preserve"> /trips/[id]</w:t>
      </w:r>
    </w:p>
    <w:p>
      <w:pPr>
        <w:ind w:left="360"/>
      </w:pPr>
      <w:r>
        <w:rPr>
          <w:rFonts w:ascii="Consolas" w:hAnsi="Consolas"/>
          <w:sz w:val="18"/>
        </w:rPr>
        <w:t xml:space="preserve"> /auth/sign-in</w:t>
      </w:r>
    </w:p>
    <w:p>
      <w:pPr>
        <w:ind w:left="360"/>
      </w:pPr>
      <w:r>
        <w:rPr>
          <w:rFonts w:ascii="Consolas" w:hAnsi="Consolas"/>
          <w:sz w:val="18"/>
        </w:rPr>
        <w:t xml:space="preserve"> /auth/register</w:t>
      </w:r>
    </w:p>
    <w:p>
      <w:pPr>
        <w:ind w:left="360"/>
      </w:pPr>
      <w:r>
        <w:rPr>
          <w:rFonts w:ascii="Consolas" w:hAnsi="Consolas"/>
          <w:sz w:val="18"/>
        </w:rPr>
        <w:t xml:space="preserve"> /profile</w:t>
      </w:r>
    </w:p>
    <w:p>
      <w:pPr>
        <w:ind w:left="360"/>
      </w:pPr>
      <w:r>
        <w:rPr>
          <w:rFonts w:ascii="Consolas" w:hAnsi="Consolas"/>
          <w:sz w:val="18"/>
        </w:rPr>
        <w:t xml:space="preserve"> /dashboard</w:t>
      </w:r>
    </w:p>
    <w:p>
      <w:pPr>
        <w:ind w:left="360"/>
      </w:pPr>
      <w:r>
        <w:rPr>
          <w:rFonts w:ascii="Consolas" w:hAnsi="Consolas"/>
          <w:sz w:val="18"/>
        </w:rPr>
        <w:t xml:space="preserve"> /guide</w:t>
      </w:r>
    </w:p>
    <w:p>
      <w:pPr>
        <w:ind w:left="360"/>
      </w:pPr>
      <w:r>
        <w:rPr>
          <w:rFonts w:ascii="Consolas" w:hAnsi="Consolas"/>
          <w:sz w:val="18"/>
        </w:rPr>
        <w:t xml:space="preserve"> /guide/trips</w:t>
      </w:r>
    </w:p>
    <w:p>
      <w:pPr>
        <w:ind w:left="360"/>
      </w:pPr>
      <w:r>
        <w:rPr>
          <w:rFonts w:ascii="Consolas" w:hAnsi="Consolas"/>
          <w:sz w:val="18"/>
        </w:rPr>
        <w:t xml:space="preserve"> /guide/trips/new</w:t>
      </w:r>
    </w:p>
    <w:p>
      <w:pPr>
        <w:ind w:left="360"/>
      </w:pPr>
      <w:r>
        <w:rPr>
          <w:rFonts w:ascii="Consolas" w:hAnsi="Consolas"/>
          <w:sz w:val="18"/>
        </w:rPr>
        <w:t xml:space="preserve"> /guide/trips/[id]/edit</w:t>
      </w:r>
    </w:p>
    <w:p>
      <w:pPr>
        <w:ind w:left="360"/>
      </w:pPr>
      <w:r>
        <w:rPr>
          <w:rFonts w:ascii="Consolas" w:hAnsi="Consolas"/>
          <w:sz w:val="18"/>
        </w:rPr>
        <w:t xml:space="preserve"> /admin</w:t>
      </w:r>
    </w:p>
    <w:p>
      <w:pPr>
        <w:ind w:left="360"/>
      </w:pPr>
      <w:r>
        <w:rPr>
          <w:rFonts w:ascii="Consolas" w:hAnsi="Consolas"/>
          <w:sz w:val="18"/>
        </w:rPr>
        <w:t xml:space="preserve"> /admin/approvals</w:t>
      </w:r>
    </w:p>
    <w:p>
      <w:pPr>
        <w:ind w:left="360"/>
      </w:pPr>
      <w:r>
        <w:rPr>
          <w:rFonts w:ascii="Consolas" w:hAnsi="Consolas"/>
          <w:sz w:val="18"/>
        </w:rPr>
        <w:t xml:space="preserve"> /admin/users</w:t>
      </w:r>
    </w:p>
    <w:p>
      <w:pPr>
        <w:ind w:left="360"/>
      </w:pPr>
      <w:r>
        <w:rPr>
          <w:rFonts w:ascii="Consolas" w:hAnsi="Consolas"/>
          <w:sz w:val="18"/>
        </w:rPr>
        <w:t xml:space="preserve"> /admin/minyanim</w:t>
      </w:r>
    </w:p>
    <w:p>
      <w:pPr>
        <w:ind w:left="360"/>
      </w:pPr>
      <w:r>
        <w:rPr>
          <w:rFonts w:ascii="Consolas" w:hAnsi="Consolas"/>
          <w:sz w:val="18"/>
        </w:rPr>
        <w:t xml:space="preserve"> /admin/synagogues</w:t>
      </w:r>
    </w:p>
    <w:p>
      <w:pPr>
        <w:ind w:left="360"/>
      </w:pPr>
      <w:r>
        <w:rPr>
          <w:rFonts w:ascii="Consolas" w:hAnsi="Consolas"/>
          <w:sz w:val="18"/>
        </w:rPr>
        <w:t xml:space="preserve"> /admin/kosher-products</w:t>
      </w:r>
    </w:p>
    <w:p>
      <w:pPr>
        <w:ind w:left="360"/>
      </w:pPr>
      <w:r>
        <w:rPr>
          <w:rFonts w:ascii="Consolas" w:hAnsi="Consolas"/>
          <w:sz w:val="18"/>
        </w:rPr>
        <w:t xml:space="preserve"> /admin/trips</w:t>
      </w:r>
    </w:p>
    <w:p>
      <w:pPr>
        <w:ind w:left="360"/>
      </w:pPr>
      <w:r>
        <w:rPr>
          <w:rFonts w:ascii="Consolas" w:hAnsi="Consolas"/>
          <w:sz w:val="18"/>
        </w:rPr>
        <w:t xml:space="preserve"> /admin/reports</w:t>
      </w:r>
    </w:p>
    <w:p>
      <w:pPr>
        <w:ind w:left="360"/>
      </w:pPr>
      <w:r>
        <w:rPr>
          <w:rFonts w:ascii="Consolas" w:hAnsi="Consolas"/>
          <w:sz w:val="18"/>
        </w:rPr>
        <w:t xml:space="preserve"> /admin/audit-log</w:t>
      </w:r>
    </w:p>
    <w:p>
      <w:pPr>
        <w:pStyle w:val="Heading1"/>
      </w:pPr>
      <w:r>
        <w:t>46. Initial AI Builder Prompt</w:t>
      </w:r>
    </w:p>
    <w:p>
      <w:pPr>
        <w:ind w:left="360"/>
      </w:pPr>
      <w:r>
        <w:rPr>
          <w:rFonts w:ascii="Consolas" w:hAnsi="Consolas"/>
          <w:sz w:val="18"/>
        </w:rPr>
        <w:t>Build Tefilat Ha-Derech according to the attached specification. Treat the document as the</w:t>
      </w:r>
    </w:p>
    <w:p>
      <w:pPr>
        <w:ind w:left="360"/>
      </w:pPr>
      <w:r>
        <w:rPr>
          <w:rFonts w:ascii="Consolas" w:hAnsi="Consolas"/>
          <w:sz w:val="18"/>
        </w:rPr>
        <w:t>source of truth. Build a complete responsive Next.js App Router application using TypeScript,</w:t>
      </w:r>
    </w:p>
    <w:p>
      <w:pPr>
        <w:ind w:left="360"/>
      </w:pPr>
      <w:r>
        <w:rPr>
          <w:rFonts w:ascii="Consolas" w:hAnsi="Consolas"/>
          <w:sz w:val="18"/>
        </w:rPr>
        <w:t>Tailwind CSS, shadcn/ui, PostgreSQL/Neon, Prisma, Auth.js, Zod and Google Maps.</w:t>
      </w:r>
    </w:p>
    <w:p>
      <w:pPr>
        <w:ind w:left="360"/>
      </w:pPr>
      <w:r>
        <w:rPr>
          <w:rFonts w:ascii="Consolas" w:hAnsi="Consolas"/>
          <w:sz w:val="18"/>
        </w:rPr>
      </w:r>
    </w:p>
    <w:p>
      <w:pPr>
        <w:ind w:left="360"/>
      </w:pPr>
      <w:r>
        <w:rPr>
          <w:rFonts w:ascii="Consolas" w:hAnsi="Consolas"/>
          <w:sz w:val="18"/>
        </w:rPr>
        <w:t>Implement the roles USER, GUIDE and ADMIN; Google OAuth and Email/Password authentication;</w:t>
      </w:r>
    </w:p>
    <w:p>
      <w:pPr>
        <w:ind w:left="360"/>
      </w:pPr>
      <w:r>
        <w:rPr>
          <w:rFonts w:ascii="Consolas" w:hAnsi="Consolas"/>
          <w:sz w:val="18"/>
        </w:rPr>
        <w:t>the map-based Minyan system with expiration and participation; a unified Synagogue/Chabad</w:t>
      </w:r>
    </w:p>
    <w:p>
      <w:pPr>
        <w:ind w:left="360"/>
      </w:pPr>
      <w:r>
        <w:rPr>
          <w:rFonts w:ascii="Consolas" w:hAnsi="Consolas"/>
          <w:sz w:val="18"/>
        </w:rPr>
        <w:t>directory; location-specific kosher products; GuideProfile; Trips; TripRecommendations;</w:t>
      </w:r>
    </w:p>
    <w:p>
      <w:pPr>
        <w:ind w:left="360"/>
      </w:pPr>
      <w:r>
        <w:rPr>
          <w:rFonts w:ascii="Consolas" w:hAnsi="Consolas"/>
          <w:sz w:val="18"/>
        </w:rPr>
        <w:t>Accommodation; moderation/approval workflow; admin dashboard; search; responsive layouts;</w:t>
      </w:r>
    </w:p>
    <w:p>
      <w:pPr>
        <w:ind w:left="360"/>
      </w:pPr>
      <w:r>
        <w:rPr>
          <w:rFonts w:ascii="Consolas" w:hAnsi="Consolas"/>
          <w:sz w:val="18"/>
        </w:rPr>
        <w:t>loading/error/empty states; and the specified security rules.</w:t>
      </w:r>
    </w:p>
    <w:p>
      <w:pPr>
        <w:ind w:left="360"/>
      </w:pPr>
      <w:r>
        <w:rPr>
          <w:rFonts w:ascii="Consolas" w:hAnsi="Consolas"/>
          <w:sz w:val="18"/>
        </w:rPr>
      </w:r>
    </w:p>
    <w:p>
      <w:pPr>
        <w:ind w:left="360"/>
      </w:pPr>
      <w:r>
        <w:rPr>
          <w:rFonts w:ascii="Consolas" w:hAnsi="Consolas"/>
          <w:sz w:val="18"/>
        </w:rPr>
        <w:t>Do not add flight booking, payments, store directories, participant limits, separate</w:t>
      </w:r>
    </w:p>
    <w:p>
      <w:pPr>
        <w:ind w:left="360"/>
      </w:pPr>
      <w:r>
        <w:rPr>
          <w:rFonts w:ascii="Consolas" w:hAnsi="Consolas"/>
          <w:sz w:val="18"/>
        </w:rPr>
        <w:t>Synagogue/Chabad tables, or a TripAccommodation junction table. Keep the architecture</w:t>
      </w:r>
    </w:p>
    <w:p>
      <w:pPr>
        <w:ind w:left="360"/>
      </w:pPr>
      <w:r>
        <w:rPr>
          <w:rFonts w:ascii="Consolas" w:hAnsi="Consolas"/>
          <w:sz w:val="18"/>
        </w:rPr>
        <w:t>simple and production-oriented. Use reusable components and server-side authorization.</w:t>
      </w:r>
    </w:p>
    <w:p>
      <w:pPr>
        <w:pStyle w:val="Heading1"/>
      </w:pPr>
      <w:r>
        <w:t>47. Final Product Instruction</w:t>
      </w:r>
    </w:p>
    <w:p>
      <w:r>
        <w:t>Build the application as one coherent production-oriented MVP, not as disconnected demo pages. The UI, routes, data model, permissions, moderation workflow, maps, search and travel-guide features must work together. The preferred architecture is intentionally simple: Next.js + TypeScript + Tailwind/shadcn + PostgreSQL/Neon + Prisma + Auth.js + Google Maps + Vercel + GitHub Actions.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